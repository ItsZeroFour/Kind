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5037"/>
          <w:sz w:val="40"/>
        </w:rPr>
        <w:t>KIND APPLIANCE REPAIR</w:t>
      </w:r>
    </w:p>
    <w:p>
      <w:pPr>
        <w:jc w:val="center"/>
      </w:pPr>
      <w:r>
        <w:rPr>
          <w:b/>
          <w:sz w:val="26"/>
        </w:rPr>
        <w:t>CONSOLIDATED SERVICE MENU &amp; PRICING</w:t>
      </w:r>
    </w:p>
    <w:p>
      <w:pPr>
        <w:jc w:val="center"/>
      </w:pPr>
      <w:r>
        <w:t>Working master copy compiled from the supplied Housecall Pro screenshots and previously transcribed price list.</w:t>
      </w:r>
    </w:p>
    <w:p>
      <w:r>
        <w:rPr>
          <w:b/>
        </w:rPr>
        <w:t xml:space="preserve">Internal-use note: </w:t>
      </w:r>
      <w:r>
        <w:t>Prices below are transcribed from the materials shared in chat. Where multiple versions of the same or similar service appeared, they are kept as separate entries under their respective appliance categories. Confirm parts inclusion, diagnostic-fee rules, and any model/tier exceptions in Housecall Pro before publishing customer-facing prices.</w:t>
      </w:r>
    </w:p>
    <w:p>
      <w:pPr>
        <w:pStyle w:val="Heading1"/>
      </w:pPr>
      <w:r>
        <w:t>1. General Service Items &amp; Maintenance</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Diagnostics</w:t>
            </w:r>
          </w:p>
        </w:tc>
        <w:tc>
          <w:tcPr>
            <w:tcW w:type="dxa" w:w="6696"/>
            <w:vAlign w:val="center"/>
          </w:tcPr>
          <w:p>
            <w:pPr>
              <w:spacing w:after="20"/>
            </w:pPr>
            <w:r>
              <w:rPr>
                <w:sz w:val="16"/>
              </w:rPr>
              <w:t>Diagnostic Service: Residential Appliances</w:t>
            </w:r>
          </w:p>
        </w:tc>
        <w:tc>
          <w:tcPr>
            <w:tcW w:type="dxa" w:w="1296"/>
            <w:vAlign w:val="center"/>
            <w:shd w:fill="F2F6F3"/>
          </w:tcPr>
          <w:p>
            <w:pPr>
              <w:spacing w:after="20"/>
            </w:pPr>
            <w:r>
              <w:rPr>
                <w:sz w:val="16"/>
              </w:rPr>
              <w:t>$120.00</w:t>
            </w:r>
          </w:p>
        </w:tc>
      </w:tr>
      <w:tr>
        <w:tc>
          <w:tcPr>
            <w:tcW w:type="dxa" w:w="2232"/>
            <w:vAlign w:val="center"/>
          </w:tcPr>
          <w:p>
            <w:pPr>
              <w:spacing w:after="20"/>
            </w:pPr>
            <w:r>
              <w:rPr>
                <w:sz w:val="16"/>
              </w:rPr>
              <w:t>Diagnostics</w:t>
            </w:r>
          </w:p>
        </w:tc>
        <w:tc>
          <w:tcPr>
            <w:tcW w:type="dxa" w:w="6696"/>
            <w:vAlign w:val="center"/>
          </w:tcPr>
          <w:p>
            <w:pPr>
              <w:spacing w:after="20"/>
            </w:pPr>
            <w:r>
              <w:rPr>
                <w:sz w:val="16"/>
              </w:rPr>
              <w:t>Diagnostic Service: Commercial Appliances</w:t>
            </w:r>
          </w:p>
        </w:tc>
        <w:tc>
          <w:tcPr>
            <w:tcW w:type="dxa" w:w="1296"/>
            <w:vAlign w:val="center"/>
            <w:shd w:fill="F2F6F3"/>
          </w:tcPr>
          <w:p>
            <w:pPr>
              <w:spacing w:after="20"/>
            </w:pPr>
            <w:r>
              <w:rPr>
                <w:sz w:val="16"/>
              </w:rPr>
              <w:t>$150.00</w:t>
            </w:r>
          </w:p>
        </w:tc>
      </w:tr>
      <w:tr>
        <w:tc>
          <w:tcPr>
            <w:tcW w:type="dxa" w:w="2232"/>
            <w:vAlign w:val="center"/>
          </w:tcPr>
          <w:p>
            <w:pPr>
              <w:spacing w:after="20"/>
            </w:pPr>
            <w:r>
              <w:rPr>
                <w:sz w:val="16"/>
              </w:rPr>
              <w:t>Fridge &amp; Dryer Cleaning</w:t>
            </w:r>
          </w:p>
        </w:tc>
        <w:tc>
          <w:tcPr>
            <w:tcW w:type="dxa" w:w="6696"/>
            <w:vAlign w:val="center"/>
          </w:tcPr>
          <w:p>
            <w:pPr>
              <w:spacing w:after="20"/>
            </w:pPr>
            <w:r>
              <w:rPr>
                <w:sz w:val="16"/>
              </w:rPr>
              <w:t>Coil condenser cleaning. Upsell</w:t>
            </w:r>
          </w:p>
        </w:tc>
        <w:tc>
          <w:tcPr>
            <w:tcW w:type="dxa" w:w="1296"/>
            <w:vAlign w:val="center"/>
            <w:shd w:fill="F2F6F3"/>
          </w:tcPr>
          <w:p>
            <w:pPr>
              <w:spacing w:after="20"/>
            </w:pPr>
            <w:r>
              <w:rPr>
                <w:sz w:val="16"/>
              </w:rPr>
              <w:t>$250.00</w:t>
            </w:r>
          </w:p>
        </w:tc>
      </w:tr>
      <w:tr>
        <w:tc>
          <w:tcPr>
            <w:tcW w:type="dxa" w:w="2232"/>
            <w:vAlign w:val="center"/>
          </w:tcPr>
          <w:p>
            <w:pPr>
              <w:spacing w:after="20"/>
            </w:pPr>
            <w:r>
              <w:rPr>
                <w:sz w:val="16"/>
              </w:rPr>
              <w:t>Fridge &amp; Dryer Cleaning</w:t>
            </w:r>
          </w:p>
        </w:tc>
        <w:tc>
          <w:tcPr>
            <w:tcW w:type="dxa" w:w="6696"/>
            <w:vAlign w:val="center"/>
          </w:tcPr>
          <w:p>
            <w:pPr>
              <w:spacing w:after="20"/>
            </w:pPr>
            <w:r>
              <w:rPr>
                <w:sz w:val="16"/>
              </w:rPr>
              <w:t>Dryer lint cleaning and roller lubrication — Upsell only</w:t>
            </w:r>
          </w:p>
        </w:tc>
        <w:tc>
          <w:tcPr>
            <w:tcW w:type="dxa" w:w="1296"/>
            <w:vAlign w:val="center"/>
            <w:shd w:fill="F2F6F3"/>
          </w:tcPr>
          <w:p>
            <w:pPr>
              <w:spacing w:after="20"/>
            </w:pPr>
            <w:r>
              <w:rPr>
                <w:sz w:val="16"/>
              </w:rPr>
              <w:t>$199.00</w:t>
            </w:r>
          </w:p>
        </w:tc>
      </w:tr>
      <w:tr>
        <w:tc>
          <w:tcPr>
            <w:tcW w:type="dxa" w:w="2232"/>
            <w:vAlign w:val="center"/>
          </w:tcPr>
          <w:p>
            <w:pPr>
              <w:spacing w:after="20"/>
            </w:pPr>
            <w:r>
              <w:rPr>
                <w:sz w:val="16"/>
              </w:rPr>
              <w:t>Fridge &amp; Dryer Cleaning</w:t>
            </w:r>
          </w:p>
        </w:tc>
        <w:tc>
          <w:tcPr>
            <w:tcW w:type="dxa" w:w="6696"/>
            <w:vAlign w:val="center"/>
          </w:tcPr>
          <w:p>
            <w:pPr>
              <w:spacing w:after="20"/>
            </w:pPr>
            <w:r>
              <w:rPr>
                <w:sz w:val="16"/>
              </w:rPr>
              <w:t>Fridge Coil &amp; Dryer Cleaning Service — prevent fires, reduce energy bills, and extend appliance life</w:t>
            </w:r>
          </w:p>
        </w:tc>
        <w:tc>
          <w:tcPr>
            <w:tcW w:type="dxa" w:w="1296"/>
            <w:vAlign w:val="center"/>
            <w:shd w:fill="F2F6F3"/>
          </w:tcPr>
          <w:p>
            <w:pPr>
              <w:spacing w:after="20"/>
            </w:pPr>
            <w:r>
              <w:rPr>
                <w:sz w:val="16"/>
              </w:rPr>
              <w:t>$199.00</w:t>
            </w:r>
          </w:p>
        </w:tc>
      </w:tr>
      <w:tr>
        <w:tc>
          <w:tcPr>
            <w:tcW w:type="dxa" w:w="2232"/>
            <w:vAlign w:val="center"/>
          </w:tcPr>
          <w:p>
            <w:pPr>
              <w:spacing w:after="20"/>
            </w:pPr>
            <w:r>
              <w:rPr>
                <w:sz w:val="16"/>
              </w:rPr>
              <w:t>Appliance Maintenance &amp; Safety Inspection</w:t>
            </w:r>
          </w:p>
        </w:tc>
        <w:tc>
          <w:tcPr>
            <w:tcW w:type="dxa" w:w="6696"/>
            <w:vAlign w:val="center"/>
          </w:tcPr>
          <w:p>
            <w:pPr>
              <w:spacing w:after="20"/>
            </w:pPr>
            <w:r>
              <w:rPr>
                <w:sz w:val="16"/>
              </w:rPr>
              <w:t>Complete appliance maintenance and safety inspection. Includes refrigerator condenser coil cleaning, dryer duct cleaning, full-size appliance inspection (excluding small units), and detailed condition report.</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Appliance and HVAC Maintenance</w:t>
            </w:r>
          </w:p>
        </w:tc>
        <w:tc>
          <w:tcPr>
            <w:tcW w:type="dxa" w:w="6696"/>
            <w:vAlign w:val="center"/>
          </w:tcPr>
          <w:p>
            <w:pPr>
              <w:spacing w:after="20"/>
            </w:pPr>
            <w:r>
              <w:rPr>
                <w:sz w:val="16"/>
              </w:rPr>
              <w:t>Complete appliance and HVAC maintenance and safety inspection. (Full description truncated in supplied screen.)</w:t>
            </w:r>
          </w:p>
        </w:tc>
        <w:tc>
          <w:tcPr>
            <w:tcW w:type="dxa" w:w="1296"/>
            <w:vAlign w:val="center"/>
            <w:shd w:fill="F2F6F3"/>
          </w:tcPr>
          <w:p>
            <w:pPr>
              <w:spacing w:after="20"/>
            </w:pPr>
            <w:r>
              <w:rPr>
                <w:sz w:val="16"/>
              </w:rPr>
              <w:t>$399.00</w:t>
            </w:r>
          </w:p>
        </w:tc>
      </w:tr>
    </w:tbl>
    <w:p>
      <w:pPr>
        <w:spacing w:after="40"/>
      </w:pPr>
    </w:p>
    <w:p>
      <w:pPr>
        <w:pStyle w:val="Heading1"/>
      </w:pPr>
      <w:r>
        <w:t>2. Basic Appliances</w:t>
      </w:r>
    </w:p>
    <w:p>
      <w:pPr>
        <w:pStyle w:val="Heading2"/>
      </w:pPr>
      <w:r>
        <w:t>Cooktop</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Burner, spark ignitor, coil</w:t>
            </w:r>
          </w:p>
        </w:tc>
        <w:tc>
          <w:tcPr>
            <w:tcW w:type="dxa" w:w="6696"/>
            <w:vAlign w:val="center"/>
          </w:tcPr>
          <w:p>
            <w:pPr>
              <w:spacing w:after="20"/>
            </w:pPr>
            <w:r>
              <w:rPr>
                <w:sz w:val="16"/>
              </w:rPr>
              <w:t>Burner ignitor spark replacement</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Burners or coil cleaning</w:t>
            </w:r>
          </w:p>
        </w:tc>
        <w:tc>
          <w:tcPr>
            <w:tcW w:type="dxa" w:w="6696"/>
            <w:vAlign w:val="center"/>
          </w:tcPr>
          <w:p>
            <w:pPr>
              <w:spacing w:after="20"/>
            </w:pPr>
            <w:r>
              <w:rPr>
                <w:sz w:val="16"/>
              </w:rPr>
              <w:t>Burners or coil — Repair, cleaning, replacement</w:t>
            </w:r>
          </w:p>
        </w:tc>
        <w:tc>
          <w:tcPr>
            <w:tcW w:type="dxa" w:w="1296"/>
            <w:vAlign w:val="center"/>
            <w:shd w:fill="F2F6F3"/>
          </w:tcPr>
          <w:p>
            <w:pPr>
              <w:spacing w:after="20"/>
            </w:pPr>
            <w:r>
              <w:rPr>
                <w:sz w:val="16"/>
              </w:rPr>
              <w:t>$289.00</w:t>
            </w:r>
          </w:p>
        </w:tc>
      </w:tr>
      <w:tr>
        <w:tc>
          <w:tcPr>
            <w:tcW w:type="dxa" w:w="2232"/>
            <w:vAlign w:val="center"/>
          </w:tcPr>
          <w:p>
            <w:pPr>
              <w:spacing w:after="20"/>
            </w:pPr>
            <w:r>
              <w:rPr>
                <w:sz w:val="16"/>
              </w:rPr>
              <w:t>Control board or user interface</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$319.00</w:t>
            </w:r>
          </w:p>
        </w:tc>
      </w:tr>
      <w:tr>
        <w:tc>
          <w:tcPr>
            <w:tcW w:type="dxa" w:w="2232"/>
            <w:vAlign w:val="center"/>
          </w:tcPr>
          <w:p>
            <w:pPr>
              <w:spacing w:after="20"/>
            </w:pPr>
            <w:r>
              <w:rPr>
                <w:sz w:val="16"/>
              </w:rPr>
              <w:t>Gas Pressure Regulator</w:t>
            </w:r>
          </w:p>
        </w:tc>
        <w:tc>
          <w:tcPr>
            <w:tcW w:type="dxa" w:w="6696"/>
            <w:vAlign w:val="center"/>
          </w:tcPr>
          <w:p>
            <w:pPr>
              <w:spacing w:after="20"/>
            </w:pPr>
            <w:r>
              <w:rPr>
                <w:sz w:val="16"/>
              </w:rPr>
              <w:t>Gas Pressure Regulator replacement</w:t>
            </w:r>
          </w:p>
        </w:tc>
        <w:tc>
          <w:tcPr>
            <w:tcW w:type="dxa" w:w="1296"/>
            <w:vAlign w:val="center"/>
            <w:shd w:fill="F2F6F3"/>
          </w:tcPr>
          <w:p>
            <w:pPr>
              <w:spacing w:after="20"/>
            </w:pPr>
            <w:r>
              <w:rPr>
                <w:sz w:val="16"/>
              </w:rPr>
              <w:t>$330.00</w:t>
            </w:r>
          </w:p>
        </w:tc>
      </w:tr>
      <w:tr>
        <w:tc>
          <w:tcPr>
            <w:tcW w:type="dxa" w:w="2232"/>
            <w:vAlign w:val="center"/>
          </w:tcPr>
          <w:p>
            <w:pPr>
              <w:spacing w:after="20"/>
            </w:pPr>
            <w:r>
              <w:rPr>
                <w:sz w:val="16"/>
              </w:rPr>
              <w:t>Glass cooktop replacement</w:t>
            </w:r>
          </w:p>
        </w:tc>
        <w:tc>
          <w:tcPr>
            <w:tcW w:type="dxa" w:w="6696"/>
            <w:vAlign w:val="center"/>
          </w:tcPr>
          <w:p>
            <w:pPr>
              <w:spacing w:after="20"/>
            </w:pPr>
            <w:r>
              <w:rPr>
                <w:sz w:val="16"/>
              </w:rPr>
              <w:t>Glass cooktop replacement</w:t>
            </w:r>
          </w:p>
        </w:tc>
        <w:tc>
          <w:tcPr>
            <w:tcW w:type="dxa" w:w="1296"/>
            <w:vAlign w:val="center"/>
            <w:shd w:fill="F2F6F3"/>
          </w:tcPr>
          <w:p>
            <w:pPr>
              <w:spacing w:after="20"/>
            </w:pPr>
            <w:r>
              <w:rPr>
                <w:sz w:val="16"/>
              </w:rPr>
              <w:t>$345.00</w:t>
            </w:r>
          </w:p>
        </w:tc>
      </w:tr>
      <w:tr>
        <w:tc>
          <w:tcPr>
            <w:tcW w:type="dxa" w:w="2232"/>
            <w:vAlign w:val="center"/>
          </w:tcPr>
          <w:p>
            <w:pPr>
              <w:spacing w:after="20"/>
            </w:pPr>
            <w:r>
              <w:rPr>
                <w:sz w:val="16"/>
              </w:rPr>
              <w:t>Spark module</w:t>
            </w:r>
          </w:p>
        </w:tc>
        <w:tc>
          <w:tcPr>
            <w:tcW w:type="dxa" w:w="6696"/>
            <w:vAlign w:val="center"/>
          </w:tcPr>
          <w:p>
            <w:pPr>
              <w:spacing w:after="20"/>
            </w:pPr>
            <w:r>
              <w:rPr>
                <w:sz w:val="16"/>
              </w:rPr>
              <w:t>Spark module replacement</w:t>
            </w:r>
          </w:p>
        </w:tc>
        <w:tc>
          <w:tcPr>
            <w:tcW w:type="dxa" w:w="1296"/>
            <w:vAlign w:val="center"/>
            <w:shd w:fill="F2F6F3"/>
          </w:tcPr>
          <w:p>
            <w:pPr>
              <w:spacing w:after="20"/>
            </w:pPr>
            <w:r>
              <w:rPr>
                <w:sz w:val="16"/>
              </w:rPr>
              <w:t>$290.00</w:t>
            </w:r>
          </w:p>
        </w:tc>
      </w:tr>
      <w:tr>
        <w:tc>
          <w:tcPr>
            <w:tcW w:type="dxa" w:w="2232"/>
            <w:vAlign w:val="center"/>
          </w:tcPr>
          <w:p>
            <w:pPr>
              <w:spacing w:after="20"/>
            </w:pPr>
            <w:r>
              <w:rPr>
                <w:sz w:val="16"/>
              </w:rPr>
              <w:t>Thermostat or sensors</w:t>
            </w:r>
          </w:p>
        </w:tc>
        <w:tc>
          <w:tcPr>
            <w:tcW w:type="dxa" w:w="6696"/>
            <w:vAlign w:val="center"/>
          </w:tcPr>
          <w:p>
            <w:pPr>
              <w:spacing w:after="20"/>
            </w:pPr>
            <w:r>
              <w:rPr>
                <w:sz w:val="16"/>
              </w:rPr>
              <w:t>Thermostat or sensors — Replacement of thermostat, thermocouple, limit thermostat, or sensor</w:t>
            </w:r>
          </w:p>
        </w:tc>
        <w:tc>
          <w:tcPr>
            <w:tcW w:type="dxa" w:w="1296"/>
            <w:vAlign w:val="center"/>
            <w:shd w:fill="F2F6F3"/>
          </w:tcPr>
          <w:p>
            <w:pPr>
              <w:spacing w:after="20"/>
            </w:pPr>
            <w:r>
              <w:rPr>
                <w:sz w:val="16"/>
              </w:rPr>
              <w:t>$310.00</w:t>
            </w:r>
          </w:p>
        </w:tc>
      </w:tr>
    </w:tbl>
    <w:p>
      <w:pPr>
        <w:spacing w:after="40"/>
      </w:pPr>
    </w:p>
    <w:p>
      <w:pPr>
        <w:pStyle w:val="Heading2"/>
      </w:pPr>
      <w:r>
        <w:t>Dishwasher</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Circulation pump</w:t>
            </w:r>
          </w:p>
        </w:tc>
        <w:tc>
          <w:tcPr>
            <w:tcW w:type="dxa" w:w="6696"/>
            <w:vAlign w:val="center"/>
          </w:tcPr>
          <w:p>
            <w:pPr>
              <w:spacing w:after="20"/>
            </w:pPr>
            <w:r>
              <w:rPr>
                <w:sz w:val="16"/>
              </w:rPr>
              <w:t>Circulation pump or motor repair or replacement</w:t>
            </w:r>
          </w:p>
        </w:tc>
        <w:tc>
          <w:tcPr>
            <w:tcW w:type="dxa" w:w="1296"/>
            <w:vAlign w:val="center"/>
            <w:shd w:fill="F2F6F3"/>
          </w:tcPr>
          <w:p>
            <w:pPr>
              <w:spacing w:after="20"/>
            </w:pPr>
            <w:r>
              <w:rPr>
                <w:sz w:val="16"/>
              </w:rPr>
              <w:t>$449.00</w:t>
            </w:r>
          </w:p>
        </w:tc>
      </w:tr>
      <w:tr>
        <w:tc>
          <w:tcPr>
            <w:tcW w:type="dxa" w:w="2232"/>
            <w:vAlign w:val="center"/>
          </w:tcPr>
          <w:p>
            <w:pPr>
              <w:spacing w:after="20"/>
            </w:pPr>
            <w:r>
              <w:rPr>
                <w:sz w:val="16"/>
              </w:rPr>
              <w:t>Clearing clogged drainage</w:t>
            </w:r>
          </w:p>
        </w:tc>
        <w:tc>
          <w:tcPr>
            <w:tcW w:type="dxa" w:w="6696"/>
            <w:vAlign w:val="center"/>
          </w:tcPr>
          <w:p>
            <w:pPr>
              <w:spacing w:after="20"/>
            </w:pPr>
            <w:r>
              <w:rPr>
                <w:sz w:val="16"/>
              </w:rPr>
              <w:t>Cleaning a clogged hose or replacing it</w:t>
            </w:r>
          </w:p>
        </w:tc>
        <w:tc>
          <w:tcPr>
            <w:tcW w:type="dxa" w:w="1296"/>
            <w:vAlign w:val="center"/>
            <w:shd w:fill="F2F6F3"/>
          </w:tcPr>
          <w:p>
            <w:pPr>
              <w:spacing w:after="20"/>
            </w:pPr>
            <w:r>
              <w:rPr>
                <w:sz w:val="16"/>
              </w:rPr>
              <w:t>$320.00</w:t>
            </w:r>
          </w:p>
        </w:tc>
      </w:tr>
      <w:tr>
        <w:tc>
          <w:tcPr>
            <w:tcW w:type="dxa" w:w="2232"/>
            <w:vAlign w:val="center"/>
          </w:tcPr>
          <w:p>
            <w:pPr>
              <w:spacing w:after="20"/>
            </w:pPr>
            <w:r>
              <w:rPr>
                <w:sz w:val="16"/>
              </w:rPr>
              <w:t>Control board/User interface/Timer</w:t>
            </w:r>
          </w:p>
        </w:tc>
        <w:tc>
          <w:tcPr>
            <w:tcW w:type="dxa" w:w="6696"/>
            <w:vAlign w:val="center"/>
          </w:tcPr>
          <w:p>
            <w:pPr>
              <w:spacing w:after="20"/>
            </w:pPr>
            <w:r>
              <w:rPr>
                <w:sz w:val="16"/>
              </w:rPr>
              <w:t>Repair or replacement of control board, user interface, or timer</w:t>
            </w:r>
          </w:p>
        </w:tc>
        <w:tc>
          <w:tcPr>
            <w:tcW w:type="dxa" w:w="1296"/>
            <w:vAlign w:val="center"/>
            <w:shd w:fill="F2F6F3"/>
          </w:tcPr>
          <w:p>
            <w:pPr>
              <w:spacing w:after="20"/>
            </w:pPr>
            <w:r>
              <w:rPr>
                <w:sz w:val="16"/>
              </w:rPr>
              <w:t>$389.00</w:t>
            </w:r>
          </w:p>
        </w:tc>
      </w:tr>
      <w:tr>
        <w:tc>
          <w:tcPr>
            <w:tcW w:type="dxa" w:w="2232"/>
            <w:vAlign w:val="center"/>
          </w:tcPr>
          <w:p>
            <w:pPr>
              <w:spacing w:after="20"/>
            </w:pPr>
            <w:r>
              <w:rPr>
                <w:sz w:val="16"/>
              </w:rPr>
              <w:t>Door lock</w:t>
            </w:r>
          </w:p>
        </w:tc>
        <w:tc>
          <w:tcPr>
            <w:tcW w:type="dxa" w:w="6696"/>
            <w:vAlign w:val="center"/>
          </w:tcPr>
          <w:p>
            <w:pPr>
              <w:spacing w:after="20"/>
            </w:pPr>
            <w:r>
              <w:rPr>
                <w:sz w:val="16"/>
              </w:rPr>
              <w:t>Door lock and lid latch repair or replacement</w:t>
            </w:r>
          </w:p>
        </w:tc>
        <w:tc>
          <w:tcPr>
            <w:tcW w:type="dxa" w:w="1296"/>
            <w:vAlign w:val="center"/>
            <w:shd w:fill="F2F6F3"/>
          </w:tcPr>
          <w:p>
            <w:pPr>
              <w:spacing w:after="20"/>
            </w:pPr>
            <w:r>
              <w:rPr>
                <w:sz w:val="16"/>
              </w:rPr>
              <w:t>$346.00</w:t>
            </w:r>
          </w:p>
        </w:tc>
      </w:tr>
      <w:tr>
        <w:tc>
          <w:tcPr>
            <w:tcW w:type="dxa" w:w="2232"/>
            <w:vAlign w:val="center"/>
          </w:tcPr>
          <w:p>
            <w:pPr>
              <w:spacing w:after="20"/>
            </w:pPr>
            <w:r>
              <w:rPr>
                <w:sz w:val="16"/>
              </w:rPr>
              <w:t>Drain pump</w:t>
            </w:r>
          </w:p>
        </w:tc>
        <w:tc>
          <w:tcPr>
            <w:tcW w:type="dxa" w:w="6696"/>
            <w:vAlign w:val="center"/>
          </w:tcPr>
          <w:p>
            <w:pPr>
              <w:spacing w:after="20"/>
            </w:pPr>
            <w:r>
              <w:rPr>
                <w:sz w:val="16"/>
              </w:rPr>
              <w:t>Repair or replacement of drain pump</w:t>
            </w:r>
          </w:p>
        </w:tc>
        <w:tc>
          <w:tcPr>
            <w:tcW w:type="dxa" w:w="1296"/>
            <w:vAlign w:val="center"/>
            <w:shd w:fill="F2F6F3"/>
          </w:tcPr>
          <w:p>
            <w:pPr>
              <w:spacing w:after="20"/>
            </w:pPr>
            <w:r>
              <w:rPr>
                <w:sz w:val="16"/>
              </w:rPr>
              <w:t>$409.00</w:t>
            </w:r>
          </w:p>
        </w:tc>
      </w:tr>
      <w:tr>
        <w:tc>
          <w:tcPr>
            <w:tcW w:type="dxa" w:w="2232"/>
            <w:vAlign w:val="center"/>
          </w:tcPr>
          <w:p>
            <w:pPr>
              <w:spacing w:after="20"/>
            </w:pPr>
            <w:r>
              <w:rPr>
                <w:sz w:val="16"/>
              </w:rPr>
              <w:t>Thermostats or sensors</w:t>
            </w:r>
          </w:p>
        </w:tc>
        <w:tc>
          <w:tcPr>
            <w:tcW w:type="dxa" w:w="6696"/>
            <w:vAlign w:val="center"/>
          </w:tcPr>
          <w:p>
            <w:pPr>
              <w:spacing w:after="20"/>
            </w:pPr>
            <w:r>
              <w:rPr>
                <w:sz w:val="16"/>
              </w:rPr>
              <w:t>Replacing thermostats or sensors</w:t>
            </w:r>
          </w:p>
        </w:tc>
        <w:tc>
          <w:tcPr>
            <w:tcW w:type="dxa" w:w="1296"/>
            <w:vAlign w:val="center"/>
            <w:shd w:fill="F2F6F3"/>
          </w:tcPr>
          <w:p>
            <w:pPr>
              <w:spacing w:after="20"/>
            </w:pPr>
            <w:r>
              <w:rPr>
                <w:sz w:val="16"/>
              </w:rPr>
              <w:t>$348.00</w:t>
            </w:r>
          </w:p>
        </w:tc>
      </w:tr>
      <w:tr>
        <w:tc>
          <w:tcPr>
            <w:tcW w:type="dxa" w:w="2232"/>
            <w:vAlign w:val="center"/>
          </w:tcPr>
          <w:p>
            <w:pPr>
              <w:spacing w:after="20"/>
            </w:pPr>
            <w:r>
              <w:rPr>
                <w:sz w:val="16"/>
              </w:rPr>
              <w:t>Water valve</w:t>
            </w:r>
          </w:p>
        </w:tc>
        <w:tc>
          <w:tcPr>
            <w:tcW w:type="dxa" w:w="6696"/>
            <w:vAlign w:val="center"/>
          </w:tcPr>
          <w:p>
            <w:pPr>
              <w:spacing w:after="20"/>
            </w:pPr>
            <w:r>
              <w:rPr>
                <w:sz w:val="16"/>
              </w:rPr>
              <w:t>Repair or replacement of water valve</w:t>
            </w:r>
          </w:p>
        </w:tc>
        <w:tc>
          <w:tcPr>
            <w:tcW w:type="dxa" w:w="1296"/>
            <w:vAlign w:val="center"/>
            <w:shd w:fill="F2F6F3"/>
          </w:tcPr>
          <w:p>
            <w:pPr>
              <w:spacing w:after="20"/>
            </w:pPr>
            <w:r>
              <w:rPr>
                <w:sz w:val="16"/>
              </w:rPr>
              <w:t>$346.00</w:t>
            </w:r>
          </w:p>
        </w:tc>
      </w:tr>
    </w:tbl>
    <w:p>
      <w:pPr>
        <w:spacing w:after="40"/>
      </w:pPr>
    </w:p>
    <w:p>
      <w:pPr>
        <w:pStyle w:val="Heading2"/>
      </w:pPr>
      <w:r>
        <w:t>Dryer</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Control board, user interface or timer</w:t>
            </w:r>
          </w:p>
        </w:tc>
        <w:tc>
          <w:tcPr>
            <w:tcW w:type="dxa" w:w="6696"/>
            <w:vAlign w:val="center"/>
          </w:tcPr>
          <w:p>
            <w:pPr>
              <w:spacing w:after="20"/>
            </w:pPr>
            <w:r>
              <w:rPr>
                <w:sz w:val="16"/>
              </w:rPr>
              <w:t>Control board, user interface, or timer repair or replacement</w:t>
            </w:r>
          </w:p>
        </w:tc>
        <w:tc>
          <w:tcPr>
            <w:tcW w:type="dxa" w:w="1296"/>
            <w:vAlign w:val="center"/>
            <w:shd w:fill="F2F6F3"/>
          </w:tcPr>
          <w:p>
            <w:pPr>
              <w:spacing w:after="20"/>
            </w:pPr>
            <w:r>
              <w:rPr>
                <w:sz w:val="16"/>
              </w:rPr>
              <w:t>$378.00</w:t>
            </w:r>
          </w:p>
        </w:tc>
      </w:tr>
      <w:tr>
        <w:tc>
          <w:tcPr>
            <w:tcW w:type="dxa" w:w="2232"/>
            <w:vAlign w:val="center"/>
          </w:tcPr>
          <w:p>
            <w:pPr>
              <w:spacing w:after="20"/>
            </w:pPr>
            <w:r>
              <w:rPr>
                <w:sz w:val="16"/>
              </w:rPr>
              <w:t>Dryer lint cleaning and roller lubrication</w:t>
            </w:r>
          </w:p>
        </w:tc>
        <w:tc>
          <w:tcPr>
            <w:tcW w:type="dxa" w:w="6696"/>
            <w:vAlign w:val="center"/>
          </w:tcPr>
          <w:p>
            <w:pPr>
              <w:spacing w:after="20"/>
            </w:pPr>
            <w:r>
              <w:rPr>
                <w:sz w:val="16"/>
              </w:rPr>
              <w:t>Upsell only</w:t>
            </w:r>
          </w:p>
        </w:tc>
        <w:tc>
          <w:tcPr>
            <w:tcW w:type="dxa" w:w="1296"/>
            <w:vAlign w:val="center"/>
            <w:shd w:fill="F2F6F3"/>
          </w:tcPr>
          <w:p>
            <w:pPr>
              <w:spacing w:after="20"/>
            </w:pPr>
            <w:r>
              <w:rPr>
                <w:sz w:val="16"/>
              </w:rPr>
              <w:t>$199.00</w:t>
            </w:r>
          </w:p>
        </w:tc>
      </w:tr>
      <w:tr>
        <w:tc>
          <w:tcPr>
            <w:tcW w:type="dxa" w:w="2232"/>
            <w:vAlign w:val="center"/>
          </w:tcPr>
          <w:p>
            <w:pPr>
              <w:spacing w:after="20"/>
            </w:pPr>
            <w:r>
              <w:rPr>
                <w:sz w:val="16"/>
              </w:rPr>
              <w:t>Thermostat or sensors</w:t>
            </w:r>
          </w:p>
        </w:tc>
        <w:tc>
          <w:tcPr>
            <w:tcW w:type="dxa" w:w="6696"/>
            <w:vAlign w:val="center"/>
          </w:tcPr>
          <w:p>
            <w:pPr>
              <w:spacing w:after="20"/>
            </w:pPr>
            <w:r>
              <w:rPr>
                <w:sz w:val="16"/>
              </w:rPr>
              <w:t>Thermostat or sensors</w:t>
            </w:r>
          </w:p>
        </w:tc>
        <w:tc>
          <w:tcPr>
            <w:tcW w:type="dxa" w:w="1296"/>
            <w:vAlign w:val="center"/>
            <w:shd w:fill="F2F6F3"/>
          </w:tcPr>
          <w:p>
            <w:pPr>
              <w:spacing w:after="20"/>
            </w:pPr>
            <w:r>
              <w:rPr>
                <w:sz w:val="16"/>
              </w:rPr>
              <w:t>$379.00</w:t>
            </w:r>
          </w:p>
        </w:tc>
      </w:tr>
      <w:tr>
        <w:tc>
          <w:tcPr>
            <w:tcW w:type="dxa" w:w="2232"/>
            <w:vAlign w:val="center"/>
          </w:tcPr>
          <w:p>
            <w:pPr>
              <w:spacing w:after="20"/>
            </w:pPr>
            <w:r>
              <w:rPr>
                <w:sz w:val="16"/>
              </w:rPr>
              <w:t>Ignitor or heating elements</w:t>
            </w:r>
          </w:p>
        </w:tc>
        <w:tc>
          <w:tcPr>
            <w:tcW w:type="dxa" w:w="6696"/>
            <w:vAlign w:val="center"/>
          </w:tcPr>
          <w:p>
            <w:pPr>
              <w:spacing w:after="20"/>
            </w:pPr>
            <w:r>
              <w:rPr>
                <w:sz w:val="16"/>
              </w:rPr>
              <w:t>Ignitor or heating elements replacement</w:t>
            </w:r>
          </w:p>
        </w:tc>
        <w:tc>
          <w:tcPr>
            <w:tcW w:type="dxa" w:w="1296"/>
            <w:vAlign w:val="center"/>
            <w:shd w:fill="F2F6F3"/>
          </w:tcPr>
          <w:p>
            <w:pPr>
              <w:spacing w:after="20"/>
            </w:pPr>
            <w:r>
              <w:rPr>
                <w:sz w:val="16"/>
              </w:rPr>
              <w:t>$399.00</w:t>
            </w:r>
          </w:p>
        </w:tc>
      </w:tr>
      <w:tr>
        <w:tc>
          <w:tcPr>
            <w:tcW w:type="dxa" w:w="2232"/>
            <w:vAlign w:val="center"/>
          </w:tcPr>
          <w:p>
            <w:pPr>
              <w:spacing w:after="20"/>
            </w:pPr>
            <w:r>
              <w:rPr>
                <w:sz w:val="16"/>
              </w:rPr>
              <w:t>Door lock</w:t>
            </w:r>
          </w:p>
        </w:tc>
        <w:tc>
          <w:tcPr>
            <w:tcW w:type="dxa" w:w="6696"/>
            <w:vAlign w:val="center"/>
          </w:tcPr>
          <w:p>
            <w:pPr>
              <w:spacing w:after="20"/>
            </w:pPr>
            <w:r>
              <w:rPr>
                <w:sz w:val="16"/>
              </w:rPr>
              <w:t>Door lock repair or replacement</w:t>
            </w:r>
          </w:p>
        </w:tc>
        <w:tc>
          <w:tcPr>
            <w:tcW w:type="dxa" w:w="1296"/>
            <w:vAlign w:val="center"/>
            <w:shd w:fill="F2F6F3"/>
          </w:tcPr>
          <w:p>
            <w:pPr>
              <w:spacing w:after="20"/>
            </w:pPr>
            <w:r>
              <w:rPr>
                <w:sz w:val="16"/>
              </w:rPr>
              <w:t>$369.00</w:t>
            </w:r>
          </w:p>
        </w:tc>
      </w:tr>
      <w:tr>
        <w:tc>
          <w:tcPr>
            <w:tcW w:type="dxa" w:w="2232"/>
            <w:vAlign w:val="center"/>
          </w:tcPr>
          <w:p>
            <w:pPr>
              <w:spacing w:after="20"/>
            </w:pPr>
            <w:r>
              <w:rPr>
                <w:sz w:val="16"/>
              </w:rPr>
              <w:t>Motor</w:t>
            </w:r>
          </w:p>
        </w:tc>
        <w:tc>
          <w:tcPr>
            <w:tcW w:type="dxa" w:w="6696"/>
            <w:vAlign w:val="center"/>
          </w:tcPr>
          <w:p>
            <w:pPr>
              <w:spacing w:after="20"/>
            </w:pPr>
            <w:r>
              <w:rPr>
                <w:sz w:val="16"/>
              </w:rPr>
              <w:t>Motor replacement/repair</w:t>
            </w:r>
          </w:p>
        </w:tc>
        <w:tc>
          <w:tcPr>
            <w:tcW w:type="dxa" w:w="1296"/>
            <w:vAlign w:val="center"/>
            <w:shd w:fill="F2F6F3"/>
          </w:tcPr>
          <w:p>
            <w:pPr>
              <w:spacing w:after="20"/>
            </w:pPr>
            <w:r>
              <w:rPr>
                <w:sz w:val="16"/>
              </w:rPr>
              <w:t>$679.00</w:t>
            </w:r>
          </w:p>
        </w:tc>
      </w:tr>
    </w:tbl>
    <w:p>
      <w:pPr>
        <w:spacing w:after="40"/>
      </w:pPr>
    </w:p>
    <w:p>
      <w:pPr>
        <w:pStyle w:val="Heading2"/>
      </w:pPr>
      <w:r>
        <w:t>Oven / Grill</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Control board/User interface</w:t>
            </w:r>
          </w:p>
        </w:tc>
        <w:tc>
          <w:tcPr>
            <w:tcW w:type="dxa" w:w="6696"/>
            <w:vAlign w:val="center"/>
          </w:tcPr>
          <w:p>
            <w:pPr>
              <w:spacing w:after="20"/>
            </w:pPr>
            <w:r>
              <w:rPr>
                <w:sz w:val="16"/>
              </w:rPr>
              <w:t>Control board or user interface repair/replacement</w:t>
            </w:r>
          </w:p>
        </w:tc>
        <w:tc>
          <w:tcPr>
            <w:tcW w:type="dxa" w:w="1296"/>
            <w:vAlign w:val="center"/>
            <w:shd w:fill="F2F6F3"/>
          </w:tcPr>
          <w:p>
            <w:pPr>
              <w:spacing w:after="20"/>
            </w:pPr>
            <w:r>
              <w:rPr>
                <w:sz w:val="16"/>
              </w:rPr>
              <w:t>$—</w:t>
            </w:r>
          </w:p>
        </w:tc>
      </w:tr>
      <w:tr>
        <w:tc>
          <w:tcPr>
            <w:tcW w:type="dxa" w:w="2232"/>
            <w:vAlign w:val="center"/>
          </w:tcPr>
          <w:p>
            <w:pPr>
              <w:spacing w:after="20"/>
            </w:pPr>
            <w:r>
              <w:rPr>
                <w:sz w:val="16"/>
              </w:rPr>
              <w:t>Cooling fan</w:t>
            </w:r>
          </w:p>
        </w:tc>
        <w:tc>
          <w:tcPr>
            <w:tcW w:type="dxa" w:w="6696"/>
            <w:vAlign w:val="center"/>
          </w:tcPr>
          <w:p>
            <w:pPr>
              <w:spacing w:after="20"/>
            </w:pPr>
            <w:r>
              <w:rPr>
                <w:sz w:val="16"/>
              </w:rPr>
              <w:t>Cooling fan repair/replacement</w:t>
            </w:r>
          </w:p>
        </w:tc>
        <w:tc>
          <w:tcPr>
            <w:tcW w:type="dxa" w:w="1296"/>
            <w:vAlign w:val="center"/>
            <w:shd w:fill="F2F6F3"/>
          </w:tcPr>
          <w:p>
            <w:pPr>
              <w:spacing w:after="20"/>
            </w:pPr>
            <w:r>
              <w:rPr>
                <w:sz w:val="16"/>
              </w:rPr>
              <w:t>$—</w:t>
            </w:r>
          </w:p>
        </w:tc>
      </w:tr>
      <w:tr>
        <w:tc>
          <w:tcPr>
            <w:tcW w:type="dxa" w:w="2232"/>
            <w:vAlign w:val="center"/>
          </w:tcPr>
          <w:p>
            <w:pPr>
              <w:spacing w:after="20"/>
            </w:pPr>
            <w:r>
              <w:rPr>
                <w:sz w:val="16"/>
              </w:rPr>
              <w:t>Oven door</w:t>
            </w:r>
          </w:p>
        </w:tc>
        <w:tc>
          <w:tcPr>
            <w:tcW w:type="dxa" w:w="6696"/>
            <w:vAlign w:val="center"/>
          </w:tcPr>
          <w:p>
            <w:pPr>
              <w:spacing w:after="20"/>
            </w:pPr>
            <w:r>
              <w:rPr>
                <w:sz w:val="16"/>
              </w:rPr>
              <w:t>Oven door repair</w:t>
            </w:r>
          </w:p>
        </w:tc>
        <w:tc>
          <w:tcPr>
            <w:tcW w:type="dxa" w:w="1296"/>
            <w:vAlign w:val="center"/>
            <w:shd w:fill="F2F6F3"/>
          </w:tcPr>
          <w:p>
            <w:pPr>
              <w:spacing w:after="20"/>
            </w:pPr>
            <w:r>
              <w:rPr>
                <w:sz w:val="16"/>
              </w:rPr>
              <w:t>$—</w:t>
            </w:r>
          </w:p>
        </w:tc>
      </w:tr>
      <w:tr>
        <w:tc>
          <w:tcPr>
            <w:tcW w:type="dxa" w:w="2232"/>
            <w:vAlign w:val="center"/>
          </w:tcPr>
          <w:p>
            <w:pPr>
              <w:spacing w:after="20"/>
            </w:pPr>
            <w:r>
              <w:rPr>
                <w:sz w:val="16"/>
              </w:rPr>
              <w:t>Gas Pressure Regulator</w:t>
            </w:r>
          </w:p>
        </w:tc>
        <w:tc>
          <w:tcPr>
            <w:tcW w:type="dxa" w:w="6696"/>
            <w:vAlign w:val="center"/>
          </w:tcPr>
          <w:p>
            <w:pPr>
              <w:spacing w:after="20"/>
            </w:pPr>
            <w:r>
              <w:rPr>
                <w:sz w:val="16"/>
              </w:rPr>
              <w:t>Gas Pressure Regulator repair/replacement</w:t>
            </w:r>
          </w:p>
        </w:tc>
        <w:tc>
          <w:tcPr>
            <w:tcW w:type="dxa" w:w="1296"/>
            <w:vAlign w:val="center"/>
            <w:shd w:fill="F2F6F3"/>
          </w:tcPr>
          <w:p>
            <w:pPr>
              <w:spacing w:after="20"/>
            </w:pPr>
            <w:r>
              <w:rPr>
                <w:sz w:val="16"/>
              </w:rPr>
              <w:t>$—</w:t>
            </w:r>
          </w:p>
        </w:tc>
      </w:tr>
      <w:tr>
        <w:tc>
          <w:tcPr>
            <w:tcW w:type="dxa" w:w="2232"/>
            <w:vAlign w:val="center"/>
          </w:tcPr>
          <w:p>
            <w:pPr>
              <w:spacing w:after="20"/>
            </w:pPr>
            <w:r>
              <w:rPr>
                <w:sz w:val="16"/>
              </w:rPr>
              <w:t>Ignitor or bake elements</w:t>
            </w:r>
          </w:p>
        </w:tc>
        <w:tc>
          <w:tcPr>
            <w:tcW w:type="dxa" w:w="6696"/>
            <w:vAlign w:val="center"/>
          </w:tcPr>
          <w:p>
            <w:pPr>
              <w:spacing w:after="20"/>
            </w:pPr>
            <w:r>
              <w:rPr>
                <w:sz w:val="16"/>
              </w:rPr>
              <w:t>Ignitor or bake elements repair/replacement</w:t>
            </w:r>
          </w:p>
        </w:tc>
        <w:tc>
          <w:tcPr>
            <w:tcW w:type="dxa" w:w="1296"/>
            <w:vAlign w:val="center"/>
            <w:shd w:fill="F2F6F3"/>
          </w:tcPr>
          <w:p>
            <w:pPr>
              <w:spacing w:after="20"/>
            </w:pPr>
            <w:r>
              <w:rPr>
                <w:sz w:val="16"/>
              </w:rPr>
              <w:t>$—</w:t>
            </w:r>
          </w:p>
        </w:tc>
      </w:tr>
      <w:tr>
        <w:tc>
          <w:tcPr>
            <w:tcW w:type="dxa" w:w="2232"/>
            <w:vAlign w:val="center"/>
          </w:tcPr>
          <w:p>
            <w:pPr>
              <w:spacing w:after="20"/>
            </w:pPr>
            <w:r>
              <w:rPr>
                <w:sz w:val="16"/>
              </w:rPr>
              <w:t>Thermostat or sensors</w:t>
            </w:r>
          </w:p>
        </w:tc>
        <w:tc>
          <w:tcPr>
            <w:tcW w:type="dxa" w:w="6696"/>
            <w:vAlign w:val="center"/>
          </w:tcPr>
          <w:p>
            <w:pPr>
              <w:spacing w:after="20"/>
            </w:pPr>
            <w:r>
              <w:rPr>
                <w:sz w:val="16"/>
              </w:rPr>
              <w:t>Thermostat or sensors</w:t>
            </w:r>
          </w:p>
        </w:tc>
        <w:tc>
          <w:tcPr>
            <w:tcW w:type="dxa" w:w="1296"/>
            <w:vAlign w:val="center"/>
            <w:shd w:fill="F2F6F3"/>
          </w:tcPr>
          <w:p>
            <w:pPr>
              <w:spacing w:after="20"/>
            </w:pPr>
            <w:r>
              <w:rPr>
                <w:sz w:val="16"/>
              </w:rPr>
              <w:t>$—</w:t>
            </w:r>
          </w:p>
        </w:tc>
      </w:tr>
    </w:tbl>
    <w:p>
      <w:pPr>
        <w:spacing w:after="40"/>
      </w:pPr>
    </w:p>
    <w:p>
      <w:pPr>
        <w:pStyle w:val="Heading2"/>
      </w:pPr>
      <w:r>
        <w:t>Range</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Burner ignitor spark</w:t>
            </w:r>
          </w:p>
        </w:tc>
        <w:tc>
          <w:tcPr>
            <w:tcW w:type="dxa" w:w="6696"/>
            <w:vAlign w:val="center"/>
          </w:tcPr>
          <w:p>
            <w:pPr>
              <w:spacing w:after="20"/>
            </w:pPr>
            <w:r>
              <w:rPr>
                <w:sz w:val="16"/>
              </w:rPr>
              <w:t>Repair, cleaning, replacement</w:t>
            </w:r>
          </w:p>
        </w:tc>
        <w:tc>
          <w:tcPr>
            <w:tcW w:type="dxa" w:w="1296"/>
            <w:vAlign w:val="center"/>
            <w:shd w:fill="F2F6F3"/>
          </w:tcPr>
          <w:p>
            <w:pPr>
              <w:spacing w:after="20"/>
            </w:pPr>
            <w:r>
              <w:rPr>
                <w:sz w:val="16"/>
              </w:rPr>
              <w:t>$379.00</w:t>
            </w:r>
          </w:p>
        </w:tc>
      </w:tr>
      <w:tr>
        <w:tc>
          <w:tcPr>
            <w:tcW w:type="dxa" w:w="2232"/>
            <w:vAlign w:val="center"/>
          </w:tcPr>
          <w:p>
            <w:pPr>
              <w:spacing w:after="20"/>
            </w:pPr>
            <w:r>
              <w:rPr>
                <w:sz w:val="16"/>
              </w:rPr>
              <w:t>Control board or user interface</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$579.00</w:t>
            </w:r>
          </w:p>
        </w:tc>
      </w:tr>
      <w:tr>
        <w:tc>
          <w:tcPr>
            <w:tcW w:type="dxa" w:w="2232"/>
            <w:vAlign w:val="center"/>
          </w:tcPr>
          <w:p>
            <w:pPr>
              <w:spacing w:after="20"/>
            </w:pPr>
            <w:r>
              <w:rPr>
                <w:sz w:val="16"/>
              </w:rPr>
              <w:t>Gas Pressure Regulator</w:t>
            </w:r>
          </w:p>
        </w:tc>
        <w:tc>
          <w:tcPr>
            <w:tcW w:type="dxa" w:w="6696"/>
            <w:vAlign w:val="center"/>
          </w:tcPr>
          <w:p>
            <w:pPr>
              <w:spacing w:after="20"/>
            </w:pPr>
            <w:r>
              <w:rPr>
                <w:sz w:val="16"/>
              </w:rPr>
              <w:t>Gas Pressure Regulator replacement</w:t>
            </w:r>
          </w:p>
        </w:tc>
        <w:tc>
          <w:tcPr>
            <w:tcW w:type="dxa" w:w="1296"/>
            <w:vAlign w:val="center"/>
            <w:shd w:fill="F2F6F3"/>
          </w:tcPr>
          <w:p>
            <w:pPr>
              <w:spacing w:after="20"/>
            </w:pPr>
            <w:r>
              <w:rPr>
                <w:sz w:val="16"/>
              </w:rPr>
              <w:t>$470.00</w:t>
            </w:r>
          </w:p>
        </w:tc>
      </w:tr>
      <w:tr>
        <w:tc>
          <w:tcPr>
            <w:tcW w:type="dxa" w:w="2232"/>
            <w:vAlign w:val="center"/>
          </w:tcPr>
          <w:p>
            <w:pPr>
              <w:spacing w:after="20"/>
            </w:pPr>
            <w:r>
              <w:rPr>
                <w:sz w:val="16"/>
              </w:rPr>
              <w:t>Thermostat or sensors</w:t>
            </w:r>
          </w:p>
        </w:tc>
        <w:tc>
          <w:tcPr>
            <w:tcW w:type="dxa" w:w="6696"/>
            <w:vAlign w:val="center"/>
          </w:tcPr>
          <w:p>
            <w:pPr>
              <w:spacing w:after="20"/>
            </w:pPr>
            <w:r>
              <w:rPr>
                <w:sz w:val="16"/>
              </w:rPr>
              <w:t>Replacement of thermostat, thermocouple, limit thermostat, or sensor</w:t>
            </w:r>
          </w:p>
        </w:tc>
        <w:tc>
          <w:tcPr>
            <w:tcW w:type="dxa" w:w="1296"/>
            <w:vAlign w:val="center"/>
            <w:shd w:fill="F2F6F3"/>
          </w:tcPr>
          <w:p>
            <w:pPr>
              <w:spacing w:after="20"/>
            </w:pPr>
            <w:r>
              <w:rPr>
                <w:sz w:val="16"/>
              </w:rPr>
              <w:t>$419.00</w:t>
            </w:r>
          </w:p>
        </w:tc>
      </w:tr>
    </w:tbl>
    <w:p>
      <w:pPr>
        <w:spacing w:after="40"/>
      </w:pPr>
    </w:p>
    <w:p>
      <w:pPr>
        <w:pStyle w:val="Heading2"/>
      </w:pPr>
      <w:r>
        <w:t>Range Hood</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Blower/motor</w:t>
            </w:r>
          </w:p>
        </w:tc>
        <w:tc>
          <w:tcPr>
            <w:tcW w:type="dxa" w:w="6696"/>
            <w:vAlign w:val="center"/>
          </w:tcPr>
          <w:p>
            <w:pPr>
              <w:spacing w:after="20"/>
            </w:pPr>
            <w:r>
              <w:rPr>
                <w:sz w:val="16"/>
              </w:rPr>
              <w:t>Blower/motor replacement</w:t>
            </w:r>
          </w:p>
        </w:tc>
        <w:tc>
          <w:tcPr>
            <w:tcW w:type="dxa" w:w="1296"/>
            <w:vAlign w:val="center"/>
            <w:shd w:fill="F2F6F3"/>
          </w:tcPr>
          <w:p>
            <w:pPr>
              <w:spacing w:after="20"/>
            </w:pPr>
            <w:r>
              <w:rPr>
                <w:sz w:val="16"/>
              </w:rPr>
              <w:t>$590.00</w:t>
            </w:r>
          </w:p>
        </w:tc>
      </w:tr>
      <w:tr>
        <w:tc>
          <w:tcPr>
            <w:tcW w:type="dxa" w:w="2232"/>
            <w:vAlign w:val="center"/>
          </w:tcPr>
          <w:p>
            <w:pPr>
              <w:spacing w:after="20"/>
            </w:pPr>
            <w:r>
              <w:rPr>
                <w:sz w:val="16"/>
              </w:rPr>
              <w:t>Control board or user interface</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$440.00</w:t>
            </w:r>
          </w:p>
        </w:tc>
      </w:tr>
      <w:tr>
        <w:tc>
          <w:tcPr>
            <w:tcW w:type="dxa" w:w="2232"/>
            <w:vAlign w:val="center"/>
          </w:tcPr>
          <w:p>
            <w:pPr>
              <w:spacing w:after="20"/>
            </w:pPr>
            <w:r>
              <w:rPr>
                <w:sz w:val="16"/>
              </w:rPr>
              <w:t>Range hood reprogramming</w:t>
            </w:r>
          </w:p>
        </w:tc>
        <w:tc>
          <w:tcPr>
            <w:tcW w:type="dxa" w:w="6696"/>
            <w:vAlign w:val="center"/>
          </w:tcPr>
          <w:p>
            <w:pPr>
              <w:spacing w:after="20"/>
            </w:pPr>
            <w:r>
              <w:rPr>
                <w:sz w:val="16"/>
              </w:rPr>
              <w:t>Range hood reprogramming</w:t>
            </w:r>
          </w:p>
        </w:tc>
        <w:tc>
          <w:tcPr>
            <w:tcW w:type="dxa" w:w="1296"/>
            <w:vAlign w:val="center"/>
            <w:shd w:fill="F2F6F3"/>
          </w:tcPr>
          <w:p>
            <w:pPr>
              <w:spacing w:after="20"/>
            </w:pPr>
            <w:r>
              <w:rPr>
                <w:sz w:val="16"/>
              </w:rPr>
              <w:t>$339.00</w:t>
            </w:r>
          </w:p>
        </w:tc>
      </w:tr>
    </w:tbl>
    <w:p>
      <w:pPr>
        <w:spacing w:after="40"/>
      </w:pPr>
    </w:p>
    <w:p>
      <w:pPr>
        <w:pStyle w:val="Heading2"/>
      </w:pPr>
      <w:r>
        <w:t>Refrigerator / Freezer / Wine Cooler</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Coil condenser cleaning</w:t>
            </w:r>
          </w:p>
        </w:tc>
        <w:tc>
          <w:tcPr>
            <w:tcW w:type="dxa" w:w="6696"/>
            <w:vAlign w:val="center"/>
          </w:tcPr>
          <w:p>
            <w:pPr>
              <w:spacing w:after="20"/>
            </w:pPr>
            <w:r>
              <w:rPr>
                <w:sz w:val="16"/>
              </w:rPr>
              <w:t>Coil condenser cleaning — Upsell</w:t>
            </w:r>
          </w:p>
        </w:tc>
        <w:tc>
          <w:tcPr>
            <w:tcW w:type="dxa" w:w="1296"/>
            <w:vAlign w:val="center"/>
            <w:shd w:fill="F2F6F3"/>
          </w:tcPr>
          <w:p>
            <w:pPr>
              <w:spacing w:after="20"/>
            </w:pPr>
            <w:r>
              <w:rPr>
                <w:sz w:val="16"/>
              </w:rPr>
              <w:t>$250.00</w:t>
            </w:r>
          </w:p>
        </w:tc>
      </w:tr>
      <w:tr>
        <w:tc>
          <w:tcPr>
            <w:tcW w:type="dxa" w:w="2232"/>
            <w:vAlign w:val="center"/>
          </w:tcPr>
          <w:p>
            <w:pPr>
              <w:spacing w:after="20"/>
            </w:pPr>
            <w:r>
              <w:rPr>
                <w:sz w:val="16"/>
              </w:rPr>
              <w:t>Control board/User interface/Timer</w:t>
            </w:r>
          </w:p>
        </w:tc>
        <w:tc>
          <w:tcPr>
            <w:tcW w:type="dxa" w:w="6696"/>
            <w:vAlign w:val="center"/>
          </w:tcPr>
          <w:p>
            <w:pPr>
              <w:spacing w:after="20"/>
            </w:pPr>
            <w:r>
              <w:rPr>
                <w:sz w:val="16"/>
              </w:rPr>
              <w:t>Repair or replacement of control board, user interface, or timer</w:t>
            </w:r>
          </w:p>
        </w:tc>
        <w:tc>
          <w:tcPr>
            <w:tcW w:type="dxa" w:w="1296"/>
            <w:vAlign w:val="center"/>
            <w:shd w:fill="F2F6F3"/>
          </w:tcPr>
          <w:p>
            <w:pPr>
              <w:spacing w:after="20"/>
            </w:pPr>
            <w:r>
              <w:rPr>
                <w:sz w:val="16"/>
              </w:rPr>
              <w:t>$425.00</w:t>
            </w:r>
          </w:p>
        </w:tc>
      </w:tr>
      <w:tr>
        <w:tc>
          <w:tcPr>
            <w:tcW w:type="dxa" w:w="2232"/>
            <w:vAlign w:val="center"/>
          </w:tcPr>
          <w:p>
            <w:pPr>
              <w:spacing w:after="20"/>
            </w:pPr>
            <w:r>
              <w:rPr>
                <w:sz w:val="16"/>
              </w:rPr>
              <w:t>Door seal</w:t>
            </w:r>
          </w:p>
        </w:tc>
        <w:tc>
          <w:tcPr>
            <w:tcW w:type="dxa" w:w="6696"/>
            <w:vAlign w:val="center"/>
          </w:tcPr>
          <w:p>
            <w:pPr>
              <w:spacing w:after="20"/>
            </w:pPr>
            <w:r>
              <w:rPr>
                <w:sz w:val="16"/>
              </w:rPr>
              <w:t>Door seal replacement (one or more doors)</w:t>
            </w:r>
          </w:p>
        </w:tc>
        <w:tc>
          <w:tcPr>
            <w:tcW w:type="dxa" w:w="1296"/>
            <w:vAlign w:val="center"/>
            <w:shd w:fill="F2F6F3"/>
          </w:tcPr>
          <w:p>
            <w:pPr>
              <w:spacing w:after="20"/>
            </w:pPr>
            <w:r>
              <w:rPr>
                <w:sz w:val="16"/>
              </w:rPr>
              <w:t>$482.00</w:t>
            </w:r>
          </w:p>
        </w:tc>
      </w:tr>
      <w:tr>
        <w:tc>
          <w:tcPr>
            <w:tcW w:type="dxa" w:w="2232"/>
            <w:vAlign w:val="center"/>
          </w:tcPr>
          <w:p>
            <w:pPr>
              <w:spacing w:after="20"/>
            </w:pPr>
            <w:r>
              <w:rPr>
                <w:sz w:val="16"/>
              </w:rPr>
              <w:t>Evaporator fan</w:t>
            </w:r>
          </w:p>
        </w:tc>
        <w:tc>
          <w:tcPr>
            <w:tcW w:type="dxa" w:w="6696"/>
            <w:vAlign w:val="center"/>
          </w:tcPr>
          <w:p>
            <w:pPr>
              <w:spacing w:after="20"/>
            </w:pPr>
            <w:r>
              <w:rPr>
                <w:sz w:val="16"/>
              </w:rPr>
              <w:t>Evaporator fan replacement — freezer or fresh section</w:t>
            </w:r>
          </w:p>
        </w:tc>
        <w:tc>
          <w:tcPr>
            <w:tcW w:type="dxa" w:w="1296"/>
            <w:vAlign w:val="center"/>
            <w:shd w:fill="F2F6F3"/>
          </w:tcPr>
          <w:p>
            <w:pPr>
              <w:spacing w:after="20"/>
            </w:pPr>
            <w:r>
              <w:rPr>
                <w:sz w:val="16"/>
              </w:rPr>
              <w:t>$429.00</w:t>
            </w:r>
          </w:p>
        </w:tc>
      </w:tr>
      <w:tr>
        <w:tc>
          <w:tcPr>
            <w:tcW w:type="dxa" w:w="2232"/>
            <w:vAlign w:val="center"/>
          </w:tcPr>
          <w:p>
            <w:pPr>
              <w:spacing w:after="20"/>
            </w:pPr>
            <w:r>
              <w:rPr>
                <w:sz w:val="16"/>
              </w:rPr>
              <w:t>Condenser fan</w:t>
            </w:r>
          </w:p>
        </w:tc>
        <w:tc>
          <w:tcPr>
            <w:tcW w:type="dxa" w:w="6696"/>
            <w:vAlign w:val="center"/>
          </w:tcPr>
          <w:p>
            <w:pPr>
              <w:spacing w:after="20"/>
            </w:pPr>
            <w:r>
              <w:rPr>
                <w:sz w:val="16"/>
              </w:rPr>
              <w:t>Coil condenser fan replacement</w:t>
            </w:r>
          </w:p>
        </w:tc>
        <w:tc>
          <w:tcPr>
            <w:tcW w:type="dxa" w:w="1296"/>
            <w:vAlign w:val="center"/>
            <w:shd w:fill="F2F6F3"/>
          </w:tcPr>
          <w:p>
            <w:pPr>
              <w:spacing w:after="20"/>
            </w:pPr>
            <w:r>
              <w:rPr>
                <w:sz w:val="16"/>
              </w:rPr>
              <w:t>$419.00</w:t>
            </w:r>
          </w:p>
        </w:tc>
      </w:tr>
      <w:tr>
        <w:tc>
          <w:tcPr>
            <w:tcW w:type="dxa" w:w="2232"/>
            <w:vAlign w:val="center"/>
          </w:tcPr>
          <w:p>
            <w:pPr>
              <w:spacing w:after="20"/>
            </w:pPr>
            <w:r>
              <w:rPr>
                <w:sz w:val="16"/>
              </w:rPr>
              <w:t>Thermostat or sensor</w:t>
            </w:r>
          </w:p>
        </w:tc>
        <w:tc>
          <w:tcPr>
            <w:tcW w:type="dxa" w:w="6696"/>
            <w:vAlign w:val="center"/>
          </w:tcPr>
          <w:p>
            <w:pPr>
              <w:spacing w:after="20"/>
            </w:pPr>
            <w:r>
              <w:rPr>
                <w:sz w:val="16"/>
              </w:rPr>
              <w:t>Thermostat or sensor replacement — no sealed system work</w:t>
            </w:r>
          </w:p>
        </w:tc>
        <w:tc>
          <w:tcPr>
            <w:tcW w:type="dxa" w:w="1296"/>
            <w:vAlign w:val="center"/>
            <w:shd w:fill="F2F6F3"/>
          </w:tcPr>
          <w:p>
            <w:pPr>
              <w:spacing w:after="20"/>
            </w:pPr>
            <w:r>
              <w:rPr>
                <w:sz w:val="16"/>
              </w:rPr>
              <w:t>$384.00</w:t>
            </w:r>
          </w:p>
        </w:tc>
      </w:tr>
      <w:tr>
        <w:tc>
          <w:tcPr>
            <w:tcW w:type="dxa" w:w="2232"/>
            <w:vAlign w:val="center"/>
          </w:tcPr>
          <w:p>
            <w:pPr>
              <w:spacing w:after="20"/>
            </w:pPr>
            <w:r>
              <w:rPr>
                <w:sz w:val="16"/>
              </w:rPr>
              <w:t>Compressor</w:t>
            </w:r>
          </w:p>
        </w:tc>
        <w:tc>
          <w:tcPr>
            <w:tcW w:type="dxa" w:w="6696"/>
            <w:vAlign w:val="center"/>
          </w:tcPr>
          <w:p>
            <w:pPr>
              <w:spacing w:after="20"/>
            </w:pPr>
            <w:r>
              <w:rPr>
                <w:sz w:val="16"/>
              </w:rPr>
              <w:t>Compressor replacement — labor only</w:t>
            </w:r>
          </w:p>
        </w:tc>
        <w:tc>
          <w:tcPr>
            <w:tcW w:type="dxa" w:w="1296"/>
            <w:vAlign w:val="center"/>
            <w:shd w:fill="F2F6F3"/>
          </w:tcPr>
          <w:p>
            <w:pPr>
              <w:spacing w:after="20"/>
            </w:pPr>
            <w:r>
              <w:rPr>
                <w:sz w:val="16"/>
              </w:rPr>
              <w:t>$1,490.00</w:t>
            </w:r>
          </w:p>
        </w:tc>
      </w:tr>
      <w:tr>
        <w:tc>
          <w:tcPr>
            <w:tcW w:type="dxa" w:w="2232"/>
            <w:vAlign w:val="center"/>
          </w:tcPr>
          <w:p>
            <w:pPr>
              <w:spacing w:after="20"/>
            </w:pPr>
            <w:r>
              <w:rPr>
                <w:sz w:val="16"/>
              </w:rPr>
              <w:t>Freon charge</w:t>
            </w:r>
          </w:p>
        </w:tc>
        <w:tc>
          <w:tcPr>
            <w:tcW w:type="dxa" w:w="6696"/>
            <w:vAlign w:val="center"/>
          </w:tcPr>
          <w:p>
            <w:pPr>
              <w:spacing w:after="20"/>
            </w:pPr>
            <w:r>
              <w:rPr>
                <w:sz w:val="16"/>
              </w:rPr>
              <w:t>Stopping leak and Freon charge — labor only</w:t>
            </w:r>
          </w:p>
        </w:tc>
        <w:tc>
          <w:tcPr>
            <w:tcW w:type="dxa" w:w="1296"/>
            <w:vAlign w:val="center"/>
            <w:shd w:fill="F2F6F3"/>
          </w:tcPr>
          <w:p>
            <w:pPr>
              <w:spacing w:after="20"/>
            </w:pPr>
            <w:r>
              <w:rPr>
                <w:sz w:val="16"/>
              </w:rPr>
              <w:t>$689.00</w:t>
            </w:r>
          </w:p>
        </w:tc>
      </w:tr>
    </w:tbl>
    <w:p>
      <w:pPr>
        <w:spacing w:after="40"/>
      </w:pPr>
    </w:p>
    <w:p>
      <w:pPr>
        <w:pStyle w:val="Heading2"/>
      </w:pPr>
      <w:r>
        <w:t>Washer</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Capacitor</w:t>
            </w:r>
          </w:p>
        </w:tc>
        <w:tc>
          <w:tcPr>
            <w:tcW w:type="dxa" w:w="6696"/>
            <w:vAlign w:val="center"/>
          </w:tcPr>
          <w:p>
            <w:pPr>
              <w:spacing w:after="20"/>
            </w:pPr>
            <w:r>
              <w:rPr>
                <w:sz w:val="16"/>
              </w:rPr>
              <w:t>Capacitor replacement</w:t>
            </w:r>
          </w:p>
        </w:tc>
        <w:tc>
          <w:tcPr>
            <w:tcW w:type="dxa" w:w="1296"/>
            <w:vAlign w:val="center"/>
            <w:shd w:fill="F2F6F3"/>
          </w:tcPr>
          <w:p>
            <w:pPr>
              <w:spacing w:after="20"/>
            </w:pPr>
            <w:r>
              <w:rPr>
                <w:sz w:val="16"/>
              </w:rPr>
              <w:t>$446.00</w:t>
            </w:r>
          </w:p>
        </w:tc>
      </w:tr>
      <w:tr>
        <w:tc>
          <w:tcPr>
            <w:tcW w:type="dxa" w:w="2232"/>
            <w:vAlign w:val="center"/>
          </w:tcPr>
          <w:p>
            <w:pPr>
              <w:spacing w:after="20"/>
            </w:pPr>
            <w:r>
              <w:rPr>
                <w:sz w:val="16"/>
              </w:rPr>
              <w:t>Control board/User interface/Timer</w:t>
            </w:r>
          </w:p>
        </w:tc>
        <w:tc>
          <w:tcPr>
            <w:tcW w:type="dxa" w:w="6696"/>
            <w:vAlign w:val="center"/>
          </w:tcPr>
          <w:p>
            <w:pPr>
              <w:spacing w:after="20"/>
            </w:pPr>
            <w:r>
              <w:rPr>
                <w:sz w:val="16"/>
              </w:rPr>
              <w:t>Repair or replacement</w:t>
            </w:r>
          </w:p>
        </w:tc>
        <w:tc>
          <w:tcPr>
            <w:tcW w:type="dxa" w:w="1296"/>
            <w:vAlign w:val="center"/>
            <w:shd w:fill="F2F6F3"/>
          </w:tcPr>
          <w:p>
            <w:pPr>
              <w:spacing w:after="20"/>
            </w:pPr>
            <w:r>
              <w:rPr>
                <w:sz w:val="16"/>
              </w:rPr>
              <w:t>$439.00</w:t>
            </w:r>
          </w:p>
        </w:tc>
      </w:tr>
      <w:tr>
        <w:tc>
          <w:tcPr>
            <w:tcW w:type="dxa" w:w="2232"/>
            <w:vAlign w:val="center"/>
          </w:tcPr>
          <w:p>
            <w:pPr>
              <w:spacing w:after="20"/>
            </w:pPr>
            <w:r>
              <w:rPr>
                <w:sz w:val="16"/>
              </w:rPr>
              <w:t>Door lock</w:t>
            </w:r>
          </w:p>
        </w:tc>
        <w:tc>
          <w:tcPr>
            <w:tcW w:type="dxa" w:w="6696"/>
            <w:vAlign w:val="center"/>
          </w:tcPr>
          <w:p>
            <w:pPr>
              <w:spacing w:after="20"/>
            </w:pPr>
            <w:r>
              <w:rPr>
                <w:sz w:val="16"/>
              </w:rPr>
              <w:t>Replacement of door lock or lid latch</w:t>
            </w:r>
          </w:p>
        </w:tc>
        <w:tc>
          <w:tcPr>
            <w:tcW w:type="dxa" w:w="1296"/>
            <w:vAlign w:val="center"/>
            <w:shd w:fill="F2F6F3"/>
          </w:tcPr>
          <w:p>
            <w:pPr>
              <w:spacing w:after="20"/>
            </w:pPr>
            <w:r>
              <w:rPr>
                <w:sz w:val="16"/>
              </w:rPr>
              <w:t>$416.00</w:t>
            </w:r>
          </w:p>
        </w:tc>
      </w:tr>
      <w:tr>
        <w:tc>
          <w:tcPr>
            <w:tcW w:type="dxa" w:w="2232"/>
            <w:vAlign w:val="center"/>
          </w:tcPr>
          <w:p>
            <w:pPr>
              <w:spacing w:after="20"/>
            </w:pPr>
            <w:r>
              <w:rPr>
                <w:sz w:val="16"/>
              </w:rPr>
              <w:t>Drain pump</w:t>
            </w:r>
          </w:p>
        </w:tc>
        <w:tc>
          <w:tcPr>
            <w:tcW w:type="dxa" w:w="6696"/>
            <w:vAlign w:val="center"/>
          </w:tcPr>
          <w:p>
            <w:pPr>
              <w:spacing w:after="20"/>
            </w:pPr>
            <w:r>
              <w:rPr>
                <w:sz w:val="16"/>
              </w:rPr>
              <w:t>Drain pump repair or replacement</w:t>
            </w:r>
          </w:p>
        </w:tc>
        <w:tc>
          <w:tcPr>
            <w:tcW w:type="dxa" w:w="1296"/>
            <w:vAlign w:val="center"/>
            <w:shd w:fill="F2F6F3"/>
          </w:tcPr>
          <w:p>
            <w:pPr>
              <w:spacing w:after="20"/>
            </w:pPr>
            <w:r>
              <w:rPr>
                <w:sz w:val="16"/>
              </w:rPr>
              <w:t>$439.00</w:t>
            </w:r>
          </w:p>
        </w:tc>
      </w:tr>
      <w:tr>
        <w:tc>
          <w:tcPr>
            <w:tcW w:type="dxa" w:w="2232"/>
            <w:vAlign w:val="center"/>
          </w:tcPr>
          <w:p>
            <w:pPr>
              <w:spacing w:after="20"/>
            </w:pPr>
            <w:r>
              <w:rPr>
                <w:sz w:val="16"/>
              </w:rPr>
              <w:t>Motor</w:t>
            </w:r>
          </w:p>
        </w:tc>
        <w:tc>
          <w:tcPr>
            <w:tcW w:type="dxa" w:w="6696"/>
            <w:vAlign w:val="center"/>
          </w:tcPr>
          <w:p>
            <w:pPr>
              <w:spacing w:after="20"/>
            </w:pPr>
            <w:r>
              <w:rPr>
                <w:sz w:val="16"/>
              </w:rPr>
              <w:t>Motor replacement/repair</w:t>
            </w:r>
          </w:p>
        </w:tc>
        <w:tc>
          <w:tcPr>
            <w:tcW w:type="dxa" w:w="1296"/>
            <w:vAlign w:val="center"/>
            <w:shd w:fill="F2F6F3"/>
          </w:tcPr>
          <w:p>
            <w:pPr>
              <w:spacing w:after="20"/>
            </w:pPr>
            <w:r>
              <w:rPr>
                <w:sz w:val="16"/>
              </w:rPr>
              <w:t>$679.00</w:t>
            </w:r>
          </w:p>
        </w:tc>
      </w:tr>
      <w:tr>
        <w:tc>
          <w:tcPr>
            <w:tcW w:type="dxa" w:w="2232"/>
            <w:vAlign w:val="center"/>
          </w:tcPr>
          <w:p>
            <w:pPr>
              <w:spacing w:after="20"/>
            </w:pPr>
            <w:r>
              <w:rPr>
                <w:sz w:val="16"/>
              </w:rPr>
              <w:t>Sensors/switches</w:t>
            </w:r>
          </w:p>
        </w:tc>
        <w:tc>
          <w:tcPr>
            <w:tcW w:type="dxa" w:w="6696"/>
            <w:vAlign w:val="center"/>
          </w:tcPr>
          <w:p>
            <w:pPr>
              <w:spacing w:after="20"/>
            </w:pPr>
            <w:r>
              <w:rPr>
                <w:sz w:val="16"/>
              </w:rPr>
              <w:t>Replacement of pressure or other sensors</w:t>
            </w:r>
          </w:p>
        </w:tc>
        <w:tc>
          <w:tcPr>
            <w:tcW w:type="dxa" w:w="1296"/>
            <w:vAlign w:val="center"/>
            <w:shd w:fill="F2F6F3"/>
          </w:tcPr>
          <w:p>
            <w:pPr>
              <w:spacing w:after="20"/>
            </w:pPr>
            <w:r>
              <w:rPr>
                <w:sz w:val="16"/>
              </w:rPr>
              <w:t>$426.00</w:t>
            </w:r>
          </w:p>
        </w:tc>
      </w:tr>
      <w:tr>
        <w:tc>
          <w:tcPr>
            <w:tcW w:type="dxa" w:w="2232"/>
            <w:vAlign w:val="center"/>
          </w:tcPr>
          <w:p>
            <w:pPr>
              <w:spacing w:after="20"/>
            </w:pPr>
            <w:r>
              <w:rPr>
                <w:sz w:val="16"/>
              </w:rPr>
              <w:t>Water valves</w:t>
            </w:r>
          </w:p>
        </w:tc>
        <w:tc>
          <w:tcPr>
            <w:tcW w:type="dxa" w:w="6696"/>
            <w:vAlign w:val="center"/>
          </w:tcPr>
          <w:p>
            <w:pPr>
              <w:spacing w:after="20"/>
            </w:pPr>
            <w:r>
              <w:rPr>
                <w:sz w:val="16"/>
              </w:rPr>
              <w:t>Replacement of one or more water valves</w:t>
            </w:r>
          </w:p>
        </w:tc>
        <w:tc>
          <w:tcPr>
            <w:tcW w:type="dxa" w:w="1296"/>
            <w:vAlign w:val="center"/>
            <w:shd w:fill="F2F6F3"/>
          </w:tcPr>
          <w:p>
            <w:pPr>
              <w:spacing w:after="20"/>
            </w:pPr>
            <w:r>
              <w:rPr>
                <w:sz w:val="16"/>
              </w:rPr>
              <w:t>$389.00</w:t>
            </w:r>
          </w:p>
        </w:tc>
      </w:tr>
    </w:tbl>
    <w:p>
      <w:pPr>
        <w:spacing w:after="40"/>
      </w:pPr>
    </w:p>
    <w:p>
      <w:pPr>
        <w:pStyle w:val="Heading1"/>
      </w:pPr>
      <w:r>
        <w:t>3. Commercial Appliances</w:t>
      </w:r>
    </w:p>
    <w:p>
      <w:pPr>
        <w:pStyle w:val="Heading2"/>
      </w:pPr>
      <w:r>
        <w:t>Commercial Fridge &amp; Dryer Cleaning</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Fridge &amp; Dryer Cleaning</w:t>
            </w:r>
          </w:p>
        </w:tc>
        <w:tc>
          <w:tcPr>
            <w:tcW w:type="dxa" w:w="6696"/>
            <w:vAlign w:val="center"/>
          </w:tcPr>
          <w:p>
            <w:pPr>
              <w:spacing w:after="20"/>
            </w:pPr>
            <w:r>
              <w:rPr>
                <w:sz w:val="16"/>
              </w:rPr>
              <w:t>Fridge Coil &amp; Dryer Cleaning Service — description shown: prevent fires, reduce energy bills, and extend appliance life</w:t>
            </w:r>
          </w:p>
        </w:tc>
        <w:tc>
          <w:tcPr>
            <w:tcW w:type="dxa" w:w="1296"/>
            <w:vAlign w:val="center"/>
            <w:shd w:fill="F2F6F3"/>
          </w:tcPr>
          <w:p>
            <w:pPr>
              <w:spacing w:after="20"/>
            </w:pPr>
            <w:r>
              <w:rPr>
                <w:sz w:val="16"/>
              </w:rPr>
              <w:t>$199.00</w:t>
            </w:r>
          </w:p>
        </w:tc>
      </w:tr>
    </w:tbl>
    <w:p>
      <w:pPr>
        <w:spacing w:after="40"/>
      </w:pPr>
    </w:p>
    <w:p>
      <w:pPr>
        <w:pStyle w:val="Heading2"/>
      </w:pPr>
      <w:r>
        <w:t>Commercial Appliance Installation</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Washer / Dryer</w:t>
            </w:r>
          </w:p>
        </w:tc>
        <w:tc>
          <w:tcPr>
            <w:tcW w:type="dxa" w:w="6696"/>
            <w:vAlign w:val="center"/>
          </w:tcPr>
          <w:p>
            <w:pPr>
              <w:spacing w:after="20"/>
            </w:pPr>
            <w:r>
              <w:rPr>
                <w:sz w:val="16"/>
              </w:rPr>
              <w:t>Professional washer and dryer installation</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Dishwasher</w:t>
            </w:r>
          </w:p>
        </w:tc>
        <w:tc>
          <w:tcPr>
            <w:tcW w:type="dxa" w:w="6696"/>
            <w:vAlign w:val="center"/>
          </w:tcPr>
          <w:p>
            <w:pPr>
              <w:spacing w:after="20"/>
            </w:pPr>
            <w:r>
              <w:rPr>
                <w:sz w:val="16"/>
              </w:rPr>
              <w:t>Dishwasher installation</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Oven</w:t>
            </w:r>
          </w:p>
        </w:tc>
        <w:tc>
          <w:tcPr>
            <w:tcW w:type="dxa" w:w="6696"/>
            <w:vAlign w:val="center"/>
          </w:tcPr>
          <w:p>
            <w:pPr>
              <w:spacing w:after="20"/>
            </w:pPr>
            <w:r>
              <w:rPr>
                <w:sz w:val="16"/>
              </w:rPr>
              <w:t>Gas or electric oven installation</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Cooktop</w:t>
            </w:r>
          </w:p>
        </w:tc>
        <w:tc>
          <w:tcPr>
            <w:tcW w:type="dxa" w:w="6696"/>
            <w:vAlign w:val="center"/>
          </w:tcPr>
          <w:p>
            <w:pPr>
              <w:spacing w:after="20"/>
            </w:pPr>
            <w:r>
              <w:rPr>
                <w:sz w:val="16"/>
              </w:rPr>
              <w:t>Cooktop installation</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Range Hood</w:t>
            </w:r>
          </w:p>
        </w:tc>
        <w:tc>
          <w:tcPr>
            <w:tcW w:type="dxa" w:w="6696"/>
            <w:vAlign w:val="center"/>
          </w:tcPr>
          <w:p>
            <w:pPr>
              <w:spacing w:after="20"/>
            </w:pPr>
            <w:r>
              <w:rPr>
                <w:sz w:val="16"/>
              </w:rPr>
              <w:t>Range hood installation</w:t>
            </w:r>
          </w:p>
        </w:tc>
        <w:tc>
          <w:tcPr>
            <w:tcW w:type="dxa" w:w="1296"/>
            <w:vAlign w:val="center"/>
            <w:shd w:fill="F2F6F3"/>
          </w:tcPr>
          <w:p>
            <w:pPr>
              <w:spacing w:after="20"/>
            </w:pPr>
            <w:r>
              <w:rPr>
                <w:sz w:val="16"/>
              </w:rPr>
              <w:t>$299.00</w:t>
            </w:r>
          </w:p>
        </w:tc>
      </w:tr>
      <w:tr>
        <w:tc>
          <w:tcPr>
            <w:tcW w:type="dxa" w:w="2232"/>
            <w:vAlign w:val="center"/>
          </w:tcPr>
          <w:p>
            <w:pPr>
              <w:spacing w:after="20"/>
            </w:pPr>
            <w:r>
              <w:rPr>
                <w:sz w:val="16"/>
              </w:rPr>
              <w:t>Built-in Microwave</w:t>
            </w:r>
          </w:p>
        </w:tc>
        <w:tc>
          <w:tcPr>
            <w:tcW w:type="dxa" w:w="6696"/>
            <w:vAlign w:val="center"/>
          </w:tcPr>
          <w:p>
            <w:pPr>
              <w:spacing w:after="20"/>
            </w:pPr>
            <w:r>
              <w:rPr>
                <w:sz w:val="16"/>
              </w:rPr>
              <w:t>Built-in microwave installation</w:t>
            </w:r>
          </w:p>
        </w:tc>
        <w:tc>
          <w:tcPr>
            <w:tcW w:type="dxa" w:w="1296"/>
            <w:vAlign w:val="center"/>
            <w:shd w:fill="F2F6F3"/>
          </w:tcPr>
          <w:p>
            <w:pPr>
              <w:spacing w:after="20"/>
            </w:pPr>
            <w:r>
              <w:rPr>
                <w:sz w:val="16"/>
              </w:rPr>
              <w:t>$299.00</w:t>
            </w:r>
          </w:p>
        </w:tc>
      </w:tr>
    </w:tbl>
    <w:p>
      <w:pPr>
        <w:spacing w:after="40"/>
      </w:pPr>
    </w:p>
    <w:p>
      <w:pPr>
        <w:pStyle w:val="Heading2"/>
      </w:pPr>
      <w:r>
        <w:t>Commercial appliance repair line items</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Dishwasher</w:t>
            </w:r>
          </w:p>
        </w:tc>
        <w:tc>
          <w:tcPr>
            <w:tcW w:type="dxa" w:w="6696"/>
            <w:vAlign w:val="center"/>
          </w:tcPr>
          <w:p>
            <w:pPr>
              <w:spacing w:after="20"/>
            </w:pPr>
            <w:r>
              <w:rPr>
                <w:sz w:val="16"/>
              </w:rPr>
              <w:t>Circulation pump or motor repair/replacement</w:t>
            </w:r>
          </w:p>
        </w:tc>
        <w:tc>
          <w:tcPr>
            <w:tcW w:type="dxa" w:w="1296"/>
            <w:vAlign w:val="center"/>
            <w:shd w:fill="F2F6F3"/>
          </w:tcPr>
          <w:p>
            <w:pPr>
              <w:spacing w:after="20"/>
            </w:pPr>
            <w:r>
              <w:rPr>
                <w:sz w:val="16"/>
              </w:rPr>
              <w:t>$449.00</w:t>
            </w:r>
          </w:p>
        </w:tc>
      </w:tr>
      <w:tr>
        <w:tc>
          <w:tcPr>
            <w:tcW w:type="dxa" w:w="2232"/>
            <w:vAlign w:val="center"/>
          </w:tcPr>
          <w:p>
            <w:pPr>
              <w:spacing w:after="20"/>
            </w:pPr>
            <w:r>
              <w:rPr>
                <w:sz w:val="16"/>
              </w:rPr>
              <w:t>Dishwasher</w:t>
            </w:r>
          </w:p>
        </w:tc>
        <w:tc>
          <w:tcPr>
            <w:tcW w:type="dxa" w:w="6696"/>
            <w:vAlign w:val="center"/>
          </w:tcPr>
          <w:p>
            <w:pPr>
              <w:spacing w:after="20"/>
            </w:pPr>
            <w:r>
              <w:rPr>
                <w:sz w:val="16"/>
              </w:rPr>
              <w:t>Clearing clogged drainage / clogged hose</w:t>
            </w:r>
          </w:p>
        </w:tc>
        <w:tc>
          <w:tcPr>
            <w:tcW w:type="dxa" w:w="1296"/>
            <w:vAlign w:val="center"/>
            <w:shd w:fill="F2F6F3"/>
          </w:tcPr>
          <w:p>
            <w:pPr>
              <w:spacing w:after="20"/>
            </w:pPr>
            <w:r>
              <w:rPr>
                <w:sz w:val="16"/>
              </w:rPr>
              <w:t>$320.00</w:t>
            </w:r>
          </w:p>
        </w:tc>
      </w:tr>
      <w:tr>
        <w:tc>
          <w:tcPr>
            <w:tcW w:type="dxa" w:w="2232"/>
            <w:vAlign w:val="center"/>
          </w:tcPr>
          <w:p>
            <w:pPr>
              <w:spacing w:after="20"/>
            </w:pPr>
            <w:r>
              <w:rPr>
                <w:sz w:val="16"/>
              </w:rPr>
              <w:t>Dishwasher</w:t>
            </w:r>
          </w:p>
        </w:tc>
        <w:tc>
          <w:tcPr>
            <w:tcW w:type="dxa" w:w="6696"/>
            <w:vAlign w:val="center"/>
          </w:tcPr>
          <w:p>
            <w:pPr>
              <w:spacing w:after="20"/>
            </w:pPr>
            <w:r>
              <w:rPr>
                <w:sz w:val="16"/>
              </w:rPr>
              <w:t>Control board/User interface/Timer</w:t>
            </w:r>
          </w:p>
        </w:tc>
        <w:tc>
          <w:tcPr>
            <w:tcW w:type="dxa" w:w="1296"/>
            <w:vAlign w:val="center"/>
            <w:shd w:fill="F2F6F3"/>
          </w:tcPr>
          <w:p>
            <w:pPr>
              <w:spacing w:after="20"/>
            </w:pPr>
            <w:r>
              <w:rPr>
                <w:sz w:val="16"/>
              </w:rPr>
              <w:t>$389.00</w:t>
            </w:r>
          </w:p>
        </w:tc>
      </w:tr>
      <w:tr>
        <w:tc>
          <w:tcPr>
            <w:tcW w:type="dxa" w:w="2232"/>
            <w:vAlign w:val="center"/>
          </w:tcPr>
          <w:p>
            <w:pPr>
              <w:spacing w:after="20"/>
            </w:pPr>
            <w:r>
              <w:rPr>
                <w:sz w:val="16"/>
              </w:rPr>
              <w:t>Dishwasher</w:t>
            </w:r>
          </w:p>
        </w:tc>
        <w:tc>
          <w:tcPr>
            <w:tcW w:type="dxa" w:w="6696"/>
            <w:vAlign w:val="center"/>
          </w:tcPr>
          <w:p>
            <w:pPr>
              <w:spacing w:after="20"/>
            </w:pPr>
            <w:r>
              <w:rPr>
                <w:sz w:val="16"/>
              </w:rPr>
              <w:t>Door lock</w:t>
            </w:r>
          </w:p>
        </w:tc>
        <w:tc>
          <w:tcPr>
            <w:tcW w:type="dxa" w:w="1296"/>
            <w:vAlign w:val="center"/>
            <w:shd w:fill="F2F6F3"/>
          </w:tcPr>
          <w:p>
            <w:pPr>
              <w:spacing w:after="20"/>
            </w:pPr>
            <w:r>
              <w:rPr>
                <w:sz w:val="16"/>
              </w:rPr>
              <w:t>$346.00</w:t>
            </w:r>
          </w:p>
        </w:tc>
      </w:tr>
      <w:tr>
        <w:tc>
          <w:tcPr>
            <w:tcW w:type="dxa" w:w="2232"/>
            <w:vAlign w:val="center"/>
          </w:tcPr>
          <w:p>
            <w:pPr>
              <w:spacing w:after="20"/>
            </w:pPr>
            <w:r>
              <w:rPr>
                <w:sz w:val="16"/>
              </w:rPr>
              <w:t>Dishwasher</w:t>
            </w:r>
          </w:p>
        </w:tc>
        <w:tc>
          <w:tcPr>
            <w:tcW w:type="dxa" w:w="6696"/>
            <w:vAlign w:val="center"/>
          </w:tcPr>
          <w:p>
            <w:pPr>
              <w:spacing w:after="20"/>
            </w:pPr>
            <w:r>
              <w:rPr>
                <w:sz w:val="16"/>
              </w:rPr>
              <w:t>Drain pump</w:t>
            </w:r>
          </w:p>
        </w:tc>
        <w:tc>
          <w:tcPr>
            <w:tcW w:type="dxa" w:w="1296"/>
            <w:vAlign w:val="center"/>
            <w:shd w:fill="F2F6F3"/>
          </w:tcPr>
          <w:p>
            <w:pPr>
              <w:spacing w:after="20"/>
            </w:pPr>
            <w:r>
              <w:rPr>
                <w:sz w:val="16"/>
              </w:rPr>
              <w:t>$409.00</w:t>
            </w:r>
          </w:p>
        </w:tc>
      </w:tr>
      <w:tr>
        <w:tc>
          <w:tcPr>
            <w:tcW w:type="dxa" w:w="2232"/>
            <w:vAlign w:val="center"/>
          </w:tcPr>
          <w:p>
            <w:pPr>
              <w:spacing w:after="20"/>
            </w:pPr>
            <w:r>
              <w:rPr>
                <w:sz w:val="16"/>
              </w:rPr>
              <w:t>Dishwasher</w:t>
            </w:r>
          </w:p>
        </w:tc>
        <w:tc>
          <w:tcPr>
            <w:tcW w:type="dxa" w:w="6696"/>
            <w:vAlign w:val="center"/>
          </w:tcPr>
          <w:p>
            <w:pPr>
              <w:spacing w:after="20"/>
            </w:pPr>
            <w:r>
              <w:rPr>
                <w:sz w:val="16"/>
              </w:rPr>
              <w:t>Thermostats or sensors</w:t>
            </w:r>
          </w:p>
        </w:tc>
        <w:tc>
          <w:tcPr>
            <w:tcW w:type="dxa" w:w="1296"/>
            <w:vAlign w:val="center"/>
            <w:shd w:fill="F2F6F3"/>
          </w:tcPr>
          <w:p>
            <w:pPr>
              <w:spacing w:after="20"/>
            </w:pPr>
            <w:r>
              <w:rPr>
                <w:sz w:val="16"/>
              </w:rPr>
              <w:t>$348.00</w:t>
            </w:r>
          </w:p>
        </w:tc>
      </w:tr>
      <w:tr>
        <w:tc>
          <w:tcPr>
            <w:tcW w:type="dxa" w:w="2232"/>
            <w:vAlign w:val="center"/>
          </w:tcPr>
          <w:p>
            <w:pPr>
              <w:spacing w:after="20"/>
            </w:pPr>
            <w:r>
              <w:rPr>
                <w:sz w:val="16"/>
              </w:rPr>
              <w:t>Dishwasher</w:t>
            </w:r>
          </w:p>
        </w:tc>
        <w:tc>
          <w:tcPr>
            <w:tcW w:type="dxa" w:w="6696"/>
            <w:vAlign w:val="center"/>
          </w:tcPr>
          <w:p>
            <w:pPr>
              <w:spacing w:after="20"/>
            </w:pPr>
            <w:r>
              <w:rPr>
                <w:sz w:val="16"/>
              </w:rPr>
              <w:t>Water valve</w:t>
            </w:r>
          </w:p>
        </w:tc>
        <w:tc>
          <w:tcPr>
            <w:tcW w:type="dxa" w:w="1296"/>
            <w:vAlign w:val="center"/>
            <w:shd w:fill="F2F6F3"/>
          </w:tcPr>
          <w:p>
            <w:pPr>
              <w:spacing w:after="20"/>
            </w:pPr>
            <w:r>
              <w:rPr>
                <w:sz w:val="16"/>
              </w:rPr>
              <w:t>$346.00</w:t>
            </w:r>
          </w:p>
        </w:tc>
      </w:tr>
      <w:tr>
        <w:tc>
          <w:tcPr>
            <w:tcW w:type="dxa" w:w="2232"/>
            <w:vAlign w:val="center"/>
          </w:tcPr>
          <w:p>
            <w:pPr>
              <w:spacing w:after="20"/>
            </w:pPr>
            <w:r>
              <w:rPr>
                <w:sz w:val="16"/>
              </w:rPr>
              <w:t>Dryer</w:t>
            </w:r>
          </w:p>
        </w:tc>
        <w:tc>
          <w:tcPr>
            <w:tcW w:type="dxa" w:w="6696"/>
            <w:vAlign w:val="center"/>
          </w:tcPr>
          <w:p>
            <w:pPr>
              <w:spacing w:after="20"/>
            </w:pPr>
            <w:r>
              <w:rPr>
                <w:sz w:val="16"/>
              </w:rPr>
              <w:t>Control board, user interface or timer</w:t>
            </w:r>
          </w:p>
        </w:tc>
        <w:tc>
          <w:tcPr>
            <w:tcW w:type="dxa" w:w="1296"/>
            <w:vAlign w:val="center"/>
            <w:shd w:fill="F2F6F3"/>
          </w:tcPr>
          <w:p>
            <w:pPr>
              <w:spacing w:after="20"/>
            </w:pPr>
            <w:r>
              <w:rPr>
                <w:sz w:val="16"/>
              </w:rPr>
              <w:t>$378.00</w:t>
            </w:r>
          </w:p>
        </w:tc>
      </w:tr>
      <w:tr>
        <w:tc>
          <w:tcPr>
            <w:tcW w:type="dxa" w:w="2232"/>
            <w:vAlign w:val="center"/>
          </w:tcPr>
          <w:p>
            <w:pPr>
              <w:spacing w:after="20"/>
            </w:pPr>
            <w:r>
              <w:rPr>
                <w:sz w:val="16"/>
              </w:rPr>
              <w:t>Dryer</w:t>
            </w:r>
          </w:p>
        </w:tc>
        <w:tc>
          <w:tcPr>
            <w:tcW w:type="dxa" w:w="6696"/>
            <w:vAlign w:val="center"/>
          </w:tcPr>
          <w:p>
            <w:pPr>
              <w:spacing w:after="20"/>
            </w:pPr>
            <w:r>
              <w:rPr>
                <w:sz w:val="16"/>
              </w:rPr>
              <w:t>Dryer lint cleaning and roller lubrication — Upsell only</w:t>
            </w:r>
          </w:p>
        </w:tc>
        <w:tc>
          <w:tcPr>
            <w:tcW w:type="dxa" w:w="1296"/>
            <w:vAlign w:val="center"/>
            <w:shd w:fill="F2F6F3"/>
          </w:tcPr>
          <w:p>
            <w:pPr>
              <w:spacing w:after="20"/>
            </w:pPr>
            <w:r>
              <w:rPr>
                <w:sz w:val="16"/>
              </w:rPr>
              <w:t>$199.00</w:t>
            </w:r>
          </w:p>
        </w:tc>
      </w:tr>
      <w:tr>
        <w:tc>
          <w:tcPr>
            <w:tcW w:type="dxa" w:w="2232"/>
            <w:vAlign w:val="center"/>
          </w:tcPr>
          <w:p>
            <w:pPr>
              <w:spacing w:after="20"/>
            </w:pPr>
            <w:r>
              <w:rPr>
                <w:sz w:val="16"/>
              </w:rPr>
              <w:t>Dryer</w:t>
            </w:r>
          </w:p>
        </w:tc>
        <w:tc>
          <w:tcPr>
            <w:tcW w:type="dxa" w:w="6696"/>
            <w:vAlign w:val="center"/>
          </w:tcPr>
          <w:p>
            <w:pPr>
              <w:spacing w:after="20"/>
            </w:pPr>
            <w:r>
              <w:rPr>
                <w:sz w:val="16"/>
              </w:rPr>
              <w:t>Thermostat or sensors</w:t>
            </w:r>
          </w:p>
        </w:tc>
        <w:tc>
          <w:tcPr>
            <w:tcW w:type="dxa" w:w="1296"/>
            <w:vAlign w:val="center"/>
            <w:shd w:fill="F2F6F3"/>
          </w:tcPr>
          <w:p>
            <w:pPr>
              <w:spacing w:after="20"/>
            </w:pPr>
            <w:r>
              <w:rPr>
                <w:sz w:val="16"/>
              </w:rPr>
              <w:t>$379.00</w:t>
            </w:r>
          </w:p>
        </w:tc>
      </w:tr>
      <w:tr>
        <w:tc>
          <w:tcPr>
            <w:tcW w:type="dxa" w:w="2232"/>
            <w:vAlign w:val="center"/>
          </w:tcPr>
          <w:p>
            <w:pPr>
              <w:spacing w:after="20"/>
            </w:pPr>
            <w:r>
              <w:rPr>
                <w:sz w:val="16"/>
              </w:rPr>
              <w:t>Dryer</w:t>
            </w:r>
          </w:p>
        </w:tc>
        <w:tc>
          <w:tcPr>
            <w:tcW w:type="dxa" w:w="6696"/>
            <w:vAlign w:val="center"/>
          </w:tcPr>
          <w:p>
            <w:pPr>
              <w:spacing w:after="20"/>
            </w:pPr>
            <w:r>
              <w:rPr>
                <w:sz w:val="16"/>
              </w:rPr>
              <w:t>Ignitor or heating elements</w:t>
            </w:r>
          </w:p>
        </w:tc>
        <w:tc>
          <w:tcPr>
            <w:tcW w:type="dxa" w:w="1296"/>
            <w:vAlign w:val="center"/>
            <w:shd w:fill="F2F6F3"/>
          </w:tcPr>
          <w:p>
            <w:pPr>
              <w:spacing w:after="20"/>
            </w:pPr>
            <w:r>
              <w:rPr>
                <w:sz w:val="16"/>
              </w:rPr>
              <w:t>$399.00</w:t>
            </w:r>
          </w:p>
        </w:tc>
      </w:tr>
      <w:tr>
        <w:tc>
          <w:tcPr>
            <w:tcW w:type="dxa" w:w="2232"/>
            <w:vAlign w:val="center"/>
          </w:tcPr>
          <w:p>
            <w:pPr>
              <w:spacing w:after="20"/>
            </w:pPr>
            <w:r>
              <w:rPr>
                <w:sz w:val="16"/>
              </w:rPr>
              <w:t>Dryer</w:t>
            </w:r>
          </w:p>
        </w:tc>
        <w:tc>
          <w:tcPr>
            <w:tcW w:type="dxa" w:w="6696"/>
            <w:vAlign w:val="center"/>
          </w:tcPr>
          <w:p>
            <w:pPr>
              <w:spacing w:after="20"/>
            </w:pPr>
            <w:r>
              <w:rPr>
                <w:sz w:val="16"/>
              </w:rPr>
              <w:t>Door lock</w:t>
            </w:r>
          </w:p>
        </w:tc>
        <w:tc>
          <w:tcPr>
            <w:tcW w:type="dxa" w:w="1296"/>
            <w:vAlign w:val="center"/>
            <w:shd w:fill="F2F6F3"/>
          </w:tcPr>
          <w:p>
            <w:pPr>
              <w:spacing w:after="20"/>
            </w:pPr>
            <w:r>
              <w:rPr>
                <w:sz w:val="16"/>
              </w:rPr>
              <w:t>$369.00</w:t>
            </w:r>
          </w:p>
        </w:tc>
      </w:tr>
      <w:tr>
        <w:tc>
          <w:tcPr>
            <w:tcW w:type="dxa" w:w="2232"/>
            <w:vAlign w:val="center"/>
          </w:tcPr>
          <w:p>
            <w:pPr>
              <w:spacing w:after="20"/>
            </w:pPr>
            <w:r>
              <w:rPr>
                <w:sz w:val="16"/>
              </w:rPr>
              <w:t>Dryer</w:t>
            </w:r>
          </w:p>
        </w:tc>
        <w:tc>
          <w:tcPr>
            <w:tcW w:type="dxa" w:w="6696"/>
            <w:vAlign w:val="center"/>
          </w:tcPr>
          <w:p>
            <w:pPr>
              <w:spacing w:after="20"/>
            </w:pPr>
            <w:r>
              <w:rPr>
                <w:sz w:val="16"/>
              </w:rPr>
              <w:t>Motor replacement/repair</w:t>
            </w:r>
          </w:p>
        </w:tc>
        <w:tc>
          <w:tcPr>
            <w:tcW w:type="dxa" w:w="1296"/>
            <w:vAlign w:val="center"/>
            <w:shd w:fill="F2F6F3"/>
          </w:tcPr>
          <w:p>
            <w:pPr>
              <w:spacing w:after="20"/>
            </w:pPr>
            <w:r>
              <w:rPr>
                <w:sz w:val="16"/>
              </w:rPr>
              <w:t>$679.00</w:t>
            </w:r>
          </w:p>
        </w:tc>
      </w:tr>
      <w:tr>
        <w:tc>
          <w:tcPr>
            <w:tcW w:type="dxa" w:w="2232"/>
            <w:vAlign w:val="center"/>
          </w:tcPr>
          <w:p>
            <w:pPr>
              <w:spacing w:after="20"/>
            </w:pPr>
            <w:r>
              <w:rPr>
                <w:sz w:val="16"/>
              </w:rPr>
              <w:t>Fridge</w:t>
            </w:r>
          </w:p>
        </w:tc>
        <w:tc>
          <w:tcPr>
            <w:tcW w:type="dxa" w:w="6696"/>
            <w:vAlign w:val="center"/>
          </w:tcPr>
          <w:p>
            <w:pPr>
              <w:spacing w:after="20"/>
            </w:pPr>
            <w:r>
              <w:rPr>
                <w:sz w:val="16"/>
              </w:rPr>
              <w:t>Compressor replacement</w:t>
            </w:r>
          </w:p>
        </w:tc>
        <w:tc>
          <w:tcPr>
            <w:tcW w:type="dxa" w:w="1296"/>
            <w:vAlign w:val="center"/>
            <w:shd w:fill="F2F6F3"/>
          </w:tcPr>
          <w:p>
            <w:pPr>
              <w:spacing w:after="20"/>
            </w:pPr>
            <w:r>
              <w:rPr>
                <w:sz w:val="16"/>
              </w:rPr>
              <w:t>$890.00</w:t>
            </w:r>
          </w:p>
        </w:tc>
      </w:tr>
      <w:tr>
        <w:tc>
          <w:tcPr>
            <w:tcW w:type="dxa" w:w="2232"/>
            <w:vAlign w:val="center"/>
          </w:tcPr>
          <w:p>
            <w:pPr>
              <w:spacing w:after="20"/>
            </w:pPr>
            <w:r>
              <w:rPr>
                <w:sz w:val="16"/>
              </w:rPr>
              <w:t>Fridge</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$410.00</w:t>
            </w:r>
          </w:p>
        </w:tc>
      </w:tr>
      <w:tr>
        <w:tc>
          <w:tcPr>
            <w:tcW w:type="dxa" w:w="2232"/>
            <w:vAlign w:val="center"/>
          </w:tcPr>
          <w:p>
            <w:pPr>
              <w:spacing w:after="20"/>
            </w:pPr>
            <w:r>
              <w:rPr>
                <w:sz w:val="16"/>
              </w:rPr>
              <w:t>Fridge</w:t>
            </w:r>
          </w:p>
        </w:tc>
        <w:tc>
          <w:tcPr>
            <w:tcW w:type="dxa" w:w="6696"/>
            <w:vAlign w:val="center"/>
          </w:tcPr>
          <w:p>
            <w:pPr>
              <w:spacing w:after="20"/>
            </w:pPr>
            <w:r>
              <w:rPr>
                <w:sz w:val="16"/>
              </w:rPr>
              <w:t>Freon charge</w:t>
            </w:r>
          </w:p>
        </w:tc>
        <w:tc>
          <w:tcPr>
            <w:tcW w:type="dxa" w:w="1296"/>
            <w:vAlign w:val="center"/>
            <w:shd w:fill="F2F6F3"/>
          </w:tcPr>
          <w:p>
            <w:pPr>
              <w:spacing w:after="20"/>
            </w:pPr>
            <w:r>
              <w:rPr>
                <w:sz w:val="16"/>
              </w:rPr>
              <w:t>$490.00</w:t>
            </w:r>
          </w:p>
        </w:tc>
      </w:tr>
      <w:tr>
        <w:tc>
          <w:tcPr>
            <w:tcW w:type="dxa" w:w="2232"/>
            <w:vAlign w:val="center"/>
          </w:tcPr>
          <w:p>
            <w:pPr>
              <w:spacing w:after="20"/>
            </w:pPr>
            <w:r>
              <w:rPr>
                <w:sz w:val="16"/>
              </w:rPr>
              <w:t>Fridge</w:t>
            </w:r>
          </w:p>
        </w:tc>
        <w:tc>
          <w:tcPr>
            <w:tcW w:type="dxa" w:w="6696"/>
            <w:vAlign w:val="center"/>
          </w:tcPr>
          <w:p>
            <w:pPr>
              <w:spacing w:after="20"/>
            </w:pPr>
            <w:r>
              <w:rPr>
                <w:sz w:val="16"/>
              </w:rPr>
              <w:t>Sensors/switch replacement</w:t>
            </w:r>
          </w:p>
        </w:tc>
        <w:tc>
          <w:tcPr>
            <w:tcW w:type="dxa" w:w="1296"/>
            <w:vAlign w:val="center"/>
            <w:shd w:fill="F2F6F3"/>
          </w:tcPr>
          <w:p>
            <w:pPr>
              <w:spacing w:after="20"/>
            </w:pPr>
            <w:r>
              <w:rPr>
                <w:sz w:val="16"/>
              </w:rPr>
              <w:t>$390.00</w:t>
            </w:r>
          </w:p>
        </w:tc>
      </w:tr>
      <w:tr>
        <w:tc>
          <w:tcPr>
            <w:tcW w:type="dxa" w:w="2232"/>
            <w:vAlign w:val="center"/>
          </w:tcPr>
          <w:p>
            <w:pPr>
              <w:spacing w:after="20"/>
            </w:pPr>
            <w:r>
              <w:rPr>
                <w:sz w:val="16"/>
              </w:rPr>
              <w:t>Fridge</w:t>
            </w:r>
          </w:p>
        </w:tc>
        <w:tc>
          <w:tcPr>
            <w:tcW w:type="dxa" w:w="6696"/>
            <w:vAlign w:val="center"/>
          </w:tcPr>
          <w:p>
            <w:pPr>
              <w:spacing w:after="20"/>
            </w:pPr>
            <w:r>
              <w:rPr>
                <w:sz w:val="16"/>
              </w:rPr>
              <w:t>Water valve replacement</w:t>
            </w:r>
          </w:p>
        </w:tc>
        <w:tc>
          <w:tcPr>
            <w:tcW w:type="dxa" w:w="1296"/>
            <w:vAlign w:val="center"/>
            <w:shd w:fill="F2F6F3"/>
          </w:tcPr>
          <w:p>
            <w:pPr>
              <w:spacing w:after="20"/>
            </w:pPr>
            <w:r>
              <w:rPr>
                <w:sz w:val="16"/>
              </w:rPr>
              <w:t>$379.00</w:t>
            </w:r>
          </w:p>
        </w:tc>
      </w:tr>
      <w:tr>
        <w:tc>
          <w:tcPr>
            <w:tcW w:type="dxa" w:w="2232"/>
            <w:vAlign w:val="center"/>
          </w:tcPr>
          <w:p>
            <w:pPr>
              <w:spacing w:after="20"/>
            </w:pPr>
            <w:r>
              <w:rPr>
                <w:sz w:val="16"/>
              </w:rPr>
              <w:t>Fridge</w:t>
            </w:r>
          </w:p>
        </w:tc>
        <w:tc>
          <w:tcPr>
            <w:tcW w:type="dxa" w:w="6696"/>
            <w:vAlign w:val="center"/>
          </w:tcPr>
          <w:p>
            <w:pPr>
              <w:spacing w:after="20"/>
            </w:pPr>
            <w:r>
              <w:rPr>
                <w:sz w:val="16"/>
              </w:rPr>
              <w:t>Pipes/filters cleaning</w:t>
            </w:r>
          </w:p>
        </w:tc>
        <w:tc>
          <w:tcPr>
            <w:tcW w:type="dxa" w:w="1296"/>
            <w:vAlign w:val="center"/>
            <w:shd w:fill="F2F6F3"/>
          </w:tcPr>
          <w:p>
            <w:pPr>
              <w:spacing w:after="20"/>
            </w:pPr>
            <w:r>
              <w:rPr>
                <w:sz w:val="16"/>
              </w:rPr>
              <w:t>$389.00</w:t>
            </w:r>
          </w:p>
        </w:tc>
      </w:tr>
      <w:tr>
        <w:tc>
          <w:tcPr>
            <w:tcW w:type="dxa" w:w="2232"/>
            <w:vAlign w:val="center"/>
          </w:tcPr>
          <w:p>
            <w:pPr>
              <w:spacing w:after="20"/>
            </w:pPr>
            <w:r>
              <w:rPr>
                <w:sz w:val="16"/>
              </w:rPr>
              <w:t>Range</w:t>
            </w:r>
          </w:p>
        </w:tc>
        <w:tc>
          <w:tcPr>
            <w:tcW w:type="dxa" w:w="6696"/>
            <w:vAlign w:val="center"/>
          </w:tcPr>
          <w:p>
            <w:pPr>
              <w:spacing w:after="20"/>
            </w:pPr>
            <w:r>
              <w:rPr>
                <w:sz w:val="16"/>
              </w:rPr>
              <w:t>Burner ignitor spark</w:t>
            </w:r>
          </w:p>
        </w:tc>
        <w:tc>
          <w:tcPr>
            <w:tcW w:type="dxa" w:w="1296"/>
            <w:vAlign w:val="center"/>
            <w:shd w:fill="F2F6F3"/>
          </w:tcPr>
          <w:p>
            <w:pPr>
              <w:spacing w:after="20"/>
            </w:pPr>
            <w:r>
              <w:rPr>
                <w:sz w:val="16"/>
              </w:rPr>
              <w:t>$379.00</w:t>
            </w:r>
          </w:p>
        </w:tc>
      </w:tr>
      <w:tr>
        <w:tc>
          <w:tcPr>
            <w:tcW w:type="dxa" w:w="2232"/>
            <w:vAlign w:val="center"/>
          </w:tcPr>
          <w:p>
            <w:pPr>
              <w:spacing w:after="20"/>
            </w:pPr>
            <w:r>
              <w:rPr>
                <w:sz w:val="16"/>
              </w:rPr>
              <w:t>Range</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$579.00</w:t>
            </w:r>
          </w:p>
        </w:tc>
      </w:tr>
      <w:tr>
        <w:tc>
          <w:tcPr>
            <w:tcW w:type="dxa" w:w="2232"/>
            <w:vAlign w:val="center"/>
          </w:tcPr>
          <w:p>
            <w:pPr>
              <w:spacing w:after="20"/>
            </w:pPr>
            <w:r>
              <w:rPr>
                <w:sz w:val="16"/>
              </w:rPr>
              <w:t>Range</w:t>
            </w:r>
          </w:p>
        </w:tc>
        <w:tc>
          <w:tcPr>
            <w:tcW w:type="dxa" w:w="6696"/>
            <w:vAlign w:val="center"/>
          </w:tcPr>
          <w:p>
            <w:pPr>
              <w:spacing w:after="20"/>
            </w:pPr>
            <w:r>
              <w:rPr>
                <w:sz w:val="16"/>
              </w:rPr>
              <w:t>Gas Pressure Regulator replacement</w:t>
            </w:r>
          </w:p>
        </w:tc>
        <w:tc>
          <w:tcPr>
            <w:tcW w:type="dxa" w:w="1296"/>
            <w:vAlign w:val="center"/>
            <w:shd w:fill="F2F6F3"/>
          </w:tcPr>
          <w:p>
            <w:pPr>
              <w:spacing w:after="20"/>
            </w:pPr>
            <w:r>
              <w:rPr>
                <w:sz w:val="16"/>
              </w:rPr>
              <w:t>$470.00</w:t>
            </w:r>
          </w:p>
        </w:tc>
      </w:tr>
      <w:tr>
        <w:tc>
          <w:tcPr>
            <w:tcW w:type="dxa" w:w="2232"/>
            <w:vAlign w:val="center"/>
          </w:tcPr>
          <w:p>
            <w:pPr>
              <w:spacing w:after="20"/>
            </w:pPr>
            <w:r>
              <w:rPr>
                <w:sz w:val="16"/>
              </w:rPr>
              <w:t>Range</w:t>
            </w:r>
          </w:p>
        </w:tc>
        <w:tc>
          <w:tcPr>
            <w:tcW w:type="dxa" w:w="6696"/>
            <w:vAlign w:val="center"/>
          </w:tcPr>
          <w:p>
            <w:pPr>
              <w:spacing w:after="20"/>
            </w:pPr>
            <w:r>
              <w:rPr>
                <w:sz w:val="16"/>
              </w:rPr>
              <w:t>Thermostat or sensors</w:t>
            </w:r>
          </w:p>
        </w:tc>
        <w:tc>
          <w:tcPr>
            <w:tcW w:type="dxa" w:w="1296"/>
            <w:vAlign w:val="center"/>
            <w:shd w:fill="F2F6F3"/>
          </w:tcPr>
          <w:p>
            <w:pPr>
              <w:spacing w:after="20"/>
            </w:pPr>
            <w:r>
              <w:rPr>
                <w:sz w:val="16"/>
              </w:rPr>
              <w:t>$419.00</w:t>
            </w:r>
          </w:p>
        </w:tc>
      </w:tr>
      <w:tr>
        <w:tc>
          <w:tcPr>
            <w:tcW w:type="dxa" w:w="2232"/>
            <w:vAlign w:val="center"/>
          </w:tcPr>
          <w:p>
            <w:pPr>
              <w:spacing w:after="20"/>
            </w:pPr>
            <w:r>
              <w:rPr>
                <w:sz w:val="16"/>
              </w:rPr>
              <w:t>Range Hood</w:t>
            </w:r>
          </w:p>
        </w:tc>
        <w:tc>
          <w:tcPr>
            <w:tcW w:type="dxa" w:w="6696"/>
            <w:vAlign w:val="center"/>
          </w:tcPr>
          <w:p>
            <w:pPr>
              <w:spacing w:after="20"/>
            </w:pPr>
            <w:r>
              <w:rPr>
                <w:sz w:val="16"/>
              </w:rPr>
              <w:t>Blower/motor replacement</w:t>
            </w:r>
          </w:p>
        </w:tc>
        <w:tc>
          <w:tcPr>
            <w:tcW w:type="dxa" w:w="1296"/>
            <w:vAlign w:val="center"/>
            <w:shd w:fill="F2F6F3"/>
          </w:tcPr>
          <w:p>
            <w:pPr>
              <w:spacing w:after="20"/>
            </w:pPr>
            <w:r>
              <w:rPr>
                <w:sz w:val="16"/>
              </w:rPr>
              <w:t>$590.00</w:t>
            </w:r>
          </w:p>
        </w:tc>
      </w:tr>
      <w:tr>
        <w:tc>
          <w:tcPr>
            <w:tcW w:type="dxa" w:w="2232"/>
            <w:vAlign w:val="center"/>
          </w:tcPr>
          <w:p>
            <w:pPr>
              <w:spacing w:after="20"/>
            </w:pPr>
            <w:r>
              <w:rPr>
                <w:sz w:val="16"/>
              </w:rPr>
              <w:t>Range Hood</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$440.00</w:t>
            </w:r>
          </w:p>
        </w:tc>
      </w:tr>
      <w:tr>
        <w:tc>
          <w:tcPr>
            <w:tcW w:type="dxa" w:w="2232"/>
            <w:vAlign w:val="center"/>
          </w:tcPr>
          <w:p>
            <w:pPr>
              <w:spacing w:after="20"/>
            </w:pPr>
            <w:r>
              <w:rPr>
                <w:sz w:val="16"/>
              </w:rPr>
              <w:t>Range Hood</w:t>
            </w:r>
          </w:p>
        </w:tc>
        <w:tc>
          <w:tcPr>
            <w:tcW w:type="dxa" w:w="6696"/>
            <w:vAlign w:val="center"/>
          </w:tcPr>
          <w:p>
            <w:pPr>
              <w:spacing w:after="20"/>
            </w:pPr>
            <w:r>
              <w:rPr>
                <w:sz w:val="16"/>
              </w:rPr>
              <w:t>Range hood reprogramming</w:t>
            </w:r>
          </w:p>
        </w:tc>
        <w:tc>
          <w:tcPr>
            <w:tcW w:type="dxa" w:w="1296"/>
            <w:vAlign w:val="center"/>
            <w:shd w:fill="F2F6F3"/>
          </w:tcPr>
          <w:p>
            <w:pPr>
              <w:spacing w:after="20"/>
            </w:pPr>
            <w:r>
              <w:rPr>
                <w:sz w:val="16"/>
              </w:rPr>
              <w:t>$339.00</w:t>
            </w:r>
          </w:p>
        </w:tc>
      </w:tr>
      <w:tr>
        <w:tc>
          <w:tcPr>
            <w:tcW w:type="dxa" w:w="2232"/>
            <w:vAlign w:val="center"/>
          </w:tcPr>
          <w:p>
            <w:pPr>
              <w:spacing w:after="20"/>
            </w:pPr>
            <w:r>
              <w:rPr>
                <w:sz w:val="16"/>
              </w:rPr>
              <w:t>Ice Maker</w:t>
            </w:r>
          </w:p>
        </w:tc>
        <w:tc>
          <w:tcPr>
            <w:tcW w:type="dxa" w:w="6696"/>
            <w:vAlign w:val="center"/>
          </w:tcPr>
          <w:p>
            <w:pPr>
              <w:spacing w:after="20"/>
            </w:pPr>
            <w:r>
              <w:rPr>
                <w:sz w:val="16"/>
              </w:rPr>
              <w:t>Compressor replacement</w:t>
            </w:r>
          </w:p>
        </w:tc>
        <w:tc>
          <w:tcPr>
            <w:tcW w:type="dxa" w:w="1296"/>
            <w:vAlign w:val="center"/>
            <w:shd w:fill="F2F6F3"/>
          </w:tcPr>
          <w:p>
            <w:pPr>
              <w:spacing w:after="20"/>
            </w:pPr>
            <w:r>
              <w:rPr>
                <w:sz w:val="16"/>
              </w:rPr>
              <w:t>$890.00</w:t>
            </w:r>
          </w:p>
        </w:tc>
      </w:tr>
      <w:tr>
        <w:tc>
          <w:tcPr>
            <w:tcW w:type="dxa" w:w="2232"/>
            <w:vAlign w:val="center"/>
          </w:tcPr>
          <w:p>
            <w:pPr>
              <w:spacing w:after="20"/>
            </w:pPr>
            <w:r>
              <w:rPr>
                <w:sz w:val="16"/>
              </w:rPr>
              <w:t>Ice Maker</w:t>
            </w:r>
          </w:p>
        </w:tc>
        <w:tc>
          <w:tcPr>
            <w:tcW w:type="dxa" w:w="6696"/>
            <w:vAlign w:val="center"/>
          </w:tcPr>
          <w:p>
            <w:pPr>
              <w:spacing w:after="20"/>
            </w:pPr>
            <w:r>
              <w:rPr>
                <w:sz w:val="16"/>
              </w:rPr>
              <w:t>Control board or user interface replacement</w:t>
            </w:r>
          </w:p>
        </w:tc>
        <w:tc>
          <w:tcPr>
            <w:tcW w:type="dxa" w:w="1296"/>
            <w:vAlign w:val="center"/>
            <w:shd w:fill="F2F6F3"/>
          </w:tcPr>
          <w:p>
            <w:pPr>
              <w:spacing w:after="20"/>
            </w:pPr>
            <w:r>
              <w:rPr>
                <w:sz w:val="16"/>
              </w:rPr>
              <w:t>$410.00</w:t>
            </w:r>
          </w:p>
        </w:tc>
      </w:tr>
      <w:tr>
        <w:tc>
          <w:tcPr>
            <w:tcW w:type="dxa" w:w="2232"/>
            <w:vAlign w:val="center"/>
          </w:tcPr>
          <w:p>
            <w:pPr>
              <w:spacing w:after="20"/>
            </w:pPr>
            <w:r>
              <w:rPr>
                <w:sz w:val="16"/>
              </w:rPr>
              <w:t>Ice Maker</w:t>
            </w:r>
          </w:p>
        </w:tc>
        <w:tc>
          <w:tcPr>
            <w:tcW w:type="dxa" w:w="6696"/>
            <w:vAlign w:val="center"/>
          </w:tcPr>
          <w:p>
            <w:pPr>
              <w:spacing w:after="20"/>
            </w:pPr>
            <w:r>
              <w:rPr>
                <w:sz w:val="16"/>
              </w:rPr>
              <w:t>Freon charge</w:t>
            </w:r>
          </w:p>
        </w:tc>
        <w:tc>
          <w:tcPr>
            <w:tcW w:type="dxa" w:w="1296"/>
            <w:vAlign w:val="center"/>
            <w:shd w:fill="F2F6F3"/>
          </w:tcPr>
          <w:p>
            <w:pPr>
              <w:spacing w:after="20"/>
            </w:pPr>
            <w:r>
              <w:rPr>
                <w:sz w:val="16"/>
              </w:rPr>
              <w:t>$490.00</w:t>
            </w:r>
          </w:p>
        </w:tc>
      </w:tr>
      <w:tr>
        <w:tc>
          <w:tcPr>
            <w:tcW w:type="dxa" w:w="2232"/>
            <w:vAlign w:val="center"/>
          </w:tcPr>
          <w:p>
            <w:pPr>
              <w:spacing w:after="20"/>
            </w:pPr>
            <w:r>
              <w:rPr>
                <w:sz w:val="16"/>
              </w:rPr>
              <w:t>Ice Maker</w:t>
            </w:r>
          </w:p>
        </w:tc>
        <w:tc>
          <w:tcPr>
            <w:tcW w:type="dxa" w:w="6696"/>
            <w:vAlign w:val="center"/>
          </w:tcPr>
          <w:p>
            <w:pPr>
              <w:spacing w:after="20"/>
            </w:pPr>
            <w:r>
              <w:rPr>
                <w:sz w:val="16"/>
              </w:rPr>
              <w:t>Sensors/switch replacement</w:t>
            </w:r>
          </w:p>
        </w:tc>
        <w:tc>
          <w:tcPr>
            <w:tcW w:type="dxa" w:w="1296"/>
            <w:vAlign w:val="center"/>
            <w:shd w:fill="F2F6F3"/>
          </w:tcPr>
          <w:p>
            <w:pPr>
              <w:spacing w:after="20"/>
            </w:pPr>
            <w:r>
              <w:rPr>
                <w:sz w:val="16"/>
              </w:rPr>
              <w:t>$390.00</w:t>
            </w:r>
          </w:p>
        </w:tc>
      </w:tr>
      <w:tr>
        <w:tc>
          <w:tcPr>
            <w:tcW w:type="dxa" w:w="2232"/>
            <w:vAlign w:val="center"/>
          </w:tcPr>
          <w:p>
            <w:pPr>
              <w:spacing w:after="20"/>
            </w:pPr>
            <w:r>
              <w:rPr>
                <w:sz w:val="16"/>
              </w:rPr>
              <w:t>Ice Maker</w:t>
            </w:r>
          </w:p>
        </w:tc>
        <w:tc>
          <w:tcPr>
            <w:tcW w:type="dxa" w:w="6696"/>
            <w:vAlign w:val="center"/>
          </w:tcPr>
          <w:p>
            <w:pPr>
              <w:spacing w:after="20"/>
            </w:pPr>
            <w:r>
              <w:rPr>
                <w:sz w:val="16"/>
              </w:rPr>
              <w:t>Water valve replacement</w:t>
            </w:r>
          </w:p>
        </w:tc>
        <w:tc>
          <w:tcPr>
            <w:tcW w:type="dxa" w:w="1296"/>
            <w:vAlign w:val="center"/>
            <w:shd w:fill="F2F6F3"/>
          </w:tcPr>
          <w:p>
            <w:pPr>
              <w:spacing w:after="20"/>
            </w:pPr>
            <w:r>
              <w:rPr>
                <w:sz w:val="16"/>
              </w:rPr>
              <w:t>$379.00</w:t>
            </w:r>
          </w:p>
        </w:tc>
      </w:tr>
      <w:tr>
        <w:tc>
          <w:tcPr>
            <w:tcW w:type="dxa" w:w="2232"/>
            <w:vAlign w:val="center"/>
          </w:tcPr>
          <w:p>
            <w:pPr>
              <w:spacing w:after="20"/>
            </w:pPr>
            <w:r>
              <w:rPr>
                <w:sz w:val="16"/>
              </w:rPr>
              <w:t>Ice Maker</w:t>
            </w:r>
          </w:p>
        </w:tc>
        <w:tc>
          <w:tcPr>
            <w:tcW w:type="dxa" w:w="6696"/>
            <w:vAlign w:val="center"/>
          </w:tcPr>
          <w:p>
            <w:pPr>
              <w:spacing w:after="20"/>
            </w:pPr>
            <w:r>
              <w:rPr>
                <w:sz w:val="16"/>
              </w:rPr>
              <w:t>Pipes/filters cleaning</w:t>
            </w:r>
          </w:p>
        </w:tc>
        <w:tc>
          <w:tcPr>
            <w:tcW w:type="dxa" w:w="1296"/>
            <w:vAlign w:val="center"/>
            <w:shd w:fill="F2F6F3"/>
          </w:tcPr>
          <w:p>
            <w:pPr>
              <w:spacing w:after="20"/>
            </w:pPr>
            <w:r>
              <w:rPr>
                <w:sz w:val="16"/>
              </w:rPr>
              <w:t>$389.00</w:t>
            </w:r>
          </w:p>
        </w:tc>
      </w:tr>
    </w:tbl>
    <w:p>
      <w:pPr>
        <w:spacing w:after="40"/>
      </w:pPr>
    </w:p>
    <w:p>
      <w:pPr>
        <w:pStyle w:val="Heading1"/>
      </w:pPr>
      <w:r>
        <w:t>4. High-End Appliances</w:t>
      </w:r>
    </w:p>
    <w:p>
      <w:r>
        <w:t>The supplied screenshots confirm the High-End Appliances menu and subcategories, but the individual high-end repair price screens are not fully represented in the readable information available for this compilation. No basic or commercial price has been copied into this section because that could misstate a high-end service price.</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145037"/>
          </w:tcPr>
          <w:p>
            <w:r>
              <w:rPr>
                <w:b/>
                <w:color w:val="FFFFFF"/>
                <w:sz w:val="16"/>
              </w:rPr>
              <w:t>Subcategory</w:t>
            </w:r>
          </w:p>
        </w:tc>
        <w:tc>
          <w:tcPr>
            <w:tcW w:type="dxa" w:w="6696"/>
            <w:shd w:fill="145037"/>
          </w:tcPr>
          <w:p>
            <w:r>
              <w:rPr>
                <w:b/>
                <w:color w:val="FFFFFF"/>
                <w:sz w:val="16"/>
              </w:rPr>
              <w:t>Exact service name / description</w:t>
            </w:r>
          </w:p>
        </w:tc>
        <w:tc>
          <w:tcPr>
            <w:tcW w:type="dxa" w:w="1296"/>
            <w:shd w:fill="145037"/>
          </w:tcPr>
          <w:p>
            <w:r>
              <w:rPr>
                <w:b/>
                <w:color w:val="FFFFFF"/>
                <w:sz w:val="16"/>
              </w:rPr>
              <w:t>Price</w:t>
            </w:r>
          </w:p>
        </w:tc>
      </w:tr>
      <w:tr>
        <w:tc>
          <w:tcPr>
            <w:tcW w:type="dxa" w:w="2232"/>
            <w:vAlign w:val="center"/>
          </w:tcPr>
          <w:p>
            <w:pPr>
              <w:spacing w:after="20"/>
            </w:pPr>
            <w:r>
              <w:rPr>
                <w:sz w:val="16"/>
              </w:rPr>
              <w:t>Cooktop</w:t>
            </w:r>
          </w:p>
        </w:tc>
        <w:tc>
          <w:tcPr>
            <w:tcW w:type="dxa" w:w="6696"/>
            <w:vAlign w:val="center"/>
          </w:tcPr>
          <w:p>
            <w:pPr>
              <w:spacing w:after="20"/>
            </w:pPr>
            <w:r>
              <w:rPr>
                <w:sz w:val="16"/>
              </w:rPr>
              <w:t>High-end cooktop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Dishwasher</w:t>
            </w:r>
          </w:p>
        </w:tc>
        <w:tc>
          <w:tcPr>
            <w:tcW w:type="dxa" w:w="6696"/>
            <w:vAlign w:val="center"/>
          </w:tcPr>
          <w:p>
            <w:pPr>
              <w:spacing w:after="20"/>
            </w:pPr>
            <w:r>
              <w:rPr>
                <w:sz w:val="16"/>
              </w:rPr>
              <w:t>High-end dishwasher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Dryer</w:t>
            </w:r>
          </w:p>
        </w:tc>
        <w:tc>
          <w:tcPr>
            <w:tcW w:type="dxa" w:w="6696"/>
            <w:vAlign w:val="center"/>
          </w:tcPr>
          <w:p>
            <w:pPr>
              <w:spacing w:after="20"/>
            </w:pPr>
            <w:r>
              <w:rPr>
                <w:sz w:val="16"/>
              </w:rPr>
              <w:t>High-end dryer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Microwave</w:t>
            </w:r>
          </w:p>
        </w:tc>
        <w:tc>
          <w:tcPr>
            <w:tcW w:type="dxa" w:w="6696"/>
            <w:vAlign w:val="center"/>
          </w:tcPr>
          <w:p>
            <w:pPr>
              <w:spacing w:after="20"/>
            </w:pPr>
            <w:r>
              <w:rPr>
                <w:sz w:val="16"/>
              </w:rPr>
              <w:t>High-end microwave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Oven</w:t>
            </w:r>
          </w:p>
        </w:tc>
        <w:tc>
          <w:tcPr>
            <w:tcW w:type="dxa" w:w="6696"/>
            <w:vAlign w:val="center"/>
          </w:tcPr>
          <w:p>
            <w:pPr>
              <w:spacing w:after="20"/>
            </w:pPr>
            <w:r>
              <w:rPr>
                <w:sz w:val="16"/>
              </w:rPr>
              <w:t>High-end oven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Range</w:t>
            </w:r>
          </w:p>
        </w:tc>
        <w:tc>
          <w:tcPr>
            <w:tcW w:type="dxa" w:w="6696"/>
            <w:vAlign w:val="center"/>
          </w:tcPr>
          <w:p>
            <w:pPr>
              <w:spacing w:after="20"/>
            </w:pPr>
            <w:r>
              <w:rPr>
                <w:sz w:val="16"/>
              </w:rPr>
              <w:t>High-end range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Range Hood</w:t>
            </w:r>
          </w:p>
        </w:tc>
        <w:tc>
          <w:tcPr>
            <w:tcW w:type="dxa" w:w="6696"/>
            <w:vAlign w:val="center"/>
          </w:tcPr>
          <w:p>
            <w:pPr>
              <w:spacing w:after="20"/>
            </w:pPr>
            <w:r>
              <w:rPr>
                <w:sz w:val="16"/>
              </w:rPr>
              <w:t>High-end range hood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Refrigerator</w:t>
            </w:r>
          </w:p>
        </w:tc>
        <w:tc>
          <w:tcPr>
            <w:tcW w:type="dxa" w:w="6696"/>
            <w:vAlign w:val="center"/>
          </w:tcPr>
          <w:p>
            <w:pPr>
              <w:spacing w:after="20"/>
            </w:pPr>
            <w:r>
              <w:rPr>
                <w:sz w:val="16"/>
              </w:rPr>
              <w:t>High-end refrigerator service items</w:t>
            </w:r>
          </w:p>
        </w:tc>
        <w:tc>
          <w:tcPr>
            <w:tcW w:type="dxa" w:w="1296"/>
            <w:vAlign w:val="center"/>
            <w:shd w:fill="F2F6F3"/>
          </w:tcPr>
          <w:p>
            <w:pPr>
              <w:spacing w:after="20"/>
            </w:pPr>
            <w:r>
              <w:rPr>
                <w:sz w:val="16"/>
              </w:rPr>
              <w:t>See High-End menu</w:t>
            </w:r>
          </w:p>
        </w:tc>
      </w:tr>
      <w:tr>
        <w:tc>
          <w:tcPr>
            <w:tcW w:type="dxa" w:w="2232"/>
            <w:vAlign w:val="center"/>
          </w:tcPr>
          <w:p>
            <w:pPr>
              <w:spacing w:after="20"/>
            </w:pPr>
            <w:r>
              <w:rPr>
                <w:sz w:val="16"/>
              </w:rPr>
              <w:t>Washer</w:t>
            </w:r>
          </w:p>
        </w:tc>
        <w:tc>
          <w:tcPr>
            <w:tcW w:type="dxa" w:w="6696"/>
            <w:vAlign w:val="center"/>
          </w:tcPr>
          <w:p>
            <w:pPr>
              <w:spacing w:after="20"/>
            </w:pPr>
            <w:r>
              <w:rPr>
                <w:sz w:val="16"/>
              </w:rPr>
              <w:t>High-end washer service items</w:t>
            </w:r>
          </w:p>
        </w:tc>
        <w:tc>
          <w:tcPr>
            <w:tcW w:type="dxa" w:w="1296"/>
            <w:vAlign w:val="center"/>
            <w:shd w:fill="F2F6F3"/>
          </w:tcPr>
          <w:p>
            <w:pPr>
              <w:spacing w:after="20"/>
            </w:pPr>
            <w:r>
              <w:rPr>
                <w:sz w:val="16"/>
              </w:rPr>
              <w:t>See High-End menu</w:t>
            </w:r>
          </w:p>
        </w:tc>
      </w:tr>
    </w:tbl>
    <w:p>
      <w:pPr>
        <w:spacing w:after="40"/>
      </w:pPr>
    </w:p>
    <w:p>
      <w:pPr>
        <w:pStyle w:val="Heading1"/>
      </w:pPr>
      <w:r>
        <w:t>5. Notes for final verification</w:t>
      </w:r>
    </w:p>
    <w:p>
      <w:pPr>
        <w:pStyle w:val="ListBullet"/>
      </w:pPr>
      <w:r>
        <w:t>The Cooktop section includes the seven exact line items and prices explicitly provided in chat.</w:t>
      </w:r>
    </w:p>
    <w:p>
      <w:pPr>
        <w:pStyle w:val="ListBullet"/>
      </w:pPr>
      <w:r>
        <w:t>Commercial appliance repair items are kept in their own section and not assumed to be identical to residential or high-end prices, even where labels look similar.</w:t>
      </w:r>
    </w:p>
    <w:p>
      <w:pPr>
        <w:pStyle w:val="ListBullet"/>
      </w:pPr>
      <w:r>
        <w:t>The Oven/Grill category has been retained, but amounts were not reproduced where the exact prices are not reliably available in the extracted information. Do not use this section for customer quotes until verified against the app.</w:t>
      </w:r>
    </w:p>
    <w:p>
      <w:pPr>
        <w:pStyle w:val="ListBullet"/>
      </w:pPr>
      <w:r>
        <w:t>Some screenshots show truncated descriptions. The title and visible price are transcribed; truncated wording is not invented.</w:t>
      </w:r>
    </w:p>
    <w:p>
      <w:pPr>
        <w:pStyle w:val="ListBullet"/>
      </w:pPr>
      <w:r>
        <w:t>Confirm whether each displayed amount includes parts, labor, trip/diagnostic fee, taxes, and any disposal or installation materials. The compressor and Freon entries explicitly say labor only where visible.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Kind Appliance Repair | Internal service-price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0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0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