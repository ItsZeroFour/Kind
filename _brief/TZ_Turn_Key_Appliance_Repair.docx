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ТЗ на разработку сайта для американского бизнеса по ремонту бытовой техники</w:t>
      </w:r>
    </w:p>
    <w:p>
      <w:r>
        <w:rPr>
          <w:b/>
          <w:sz w:val="26"/>
        </w:rPr>
        <w:t>1. Общая информация</w:t>
      </w:r>
    </w:p>
    <w:p>
      <w:pPr>
        <w:spacing w:after="100"/>
        <w:ind w:left="0"/>
      </w:pPr>
      <w:r>
        <w:rPr>
          <w:b/>
        </w:rPr>
        <w:t xml:space="preserve">1.1. </w:t>
      </w:r>
      <w:r>
        <w:t>Название бизнеса: Turn Key Appliance.</w:t>
      </w:r>
    </w:p>
    <w:p>
      <w:pPr>
        <w:spacing w:after="100"/>
        <w:ind w:left="0"/>
      </w:pPr>
      <w:r>
        <w:rPr>
          <w:b/>
        </w:rPr>
        <w:t xml:space="preserve">1.2. </w:t>
      </w:r>
      <w:r>
        <w:t>Направление: Residential &amp; Commercial Appliance Repair.</w:t>
      </w:r>
    </w:p>
    <w:p>
      <w:pPr>
        <w:spacing w:after="100"/>
        <w:ind w:left="0"/>
      </w:pPr>
      <w:r>
        <w:rPr>
          <w:b/>
        </w:rPr>
        <w:t xml:space="preserve">1.3. </w:t>
      </w:r>
      <w:r>
        <w:t>География: Hillsboro, Beaverton &amp; surrounding areas, Oregon, USA.</w:t>
      </w:r>
    </w:p>
    <w:p>
      <w:pPr>
        <w:spacing w:after="100"/>
        <w:ind w:left="0"/>
      </w:pPr>
      <w:r>
        <w:rPr>
          <w:b/>
        </w:rPr>
        <w:t xml:space="preserve">1.4. </w:t>
      </w:r>
      <w:r>
        <w:t>Сайт предназначен для американской аудитории.</w:t>
      </w:r>
    </w:p>
    <w:p>
      <w:pPr>
        <w:spacing w:after="100"/>
        <w:ind w:left="0"/>
      </w:pPr>
      <w:r>
        <w:rPr>
          <w:b/>
        </w:rPr>
        <w:t xml:space="preserve">1.5. </w:t>
      </w:r>
      <w:r>
        <w:t>Весь сайт должен быть полностью на английском языке.</w:t>
      </w:r>
    </w:p>
    <w:p>
      <w:pPr>
        <w:spacing w:after="100"/>
        <w:ind w:left="0"/>
      </w:pPr>
      <w:r>
        <w:rPr>
          <w:b/>
        </w:rPr>
        <w:t xml:space="preserve">1.6. </w:t>
      </w:r>
      <w:r>
        <w:t>Сайт должен выглядеть как настоящий американский сайт локального сервисного бизнеса, а не как российский сайт, просто переведённый на английский.</w:t>
      </w:r>
    </w:p>
    <w:p>
      <w:r>
        <w:rPr>
          <w:b/>
          <w:sz w:val="26"/>
        </w:rPr>
        <w:t>2. Главная цель сайта</w:t>
      </w:r>
    </w:p>
    <w:p>
      <w:pPr>
        <w:spacing w:after="100"/>
        <w:ind w:left="0"/>
      </w:pPr>
      <w:r>
        <w:rPr>
          <w:b/>
        </w:rPr>
        <w:t xml:space="preserve">2.1. </w:t>
      </w:r>
      <w:r>
        <w:t>Основная задача сайта — не просто презентация компании, а получение заявок и звонков от потенциальных клиентов.</w:t>
      </w:r>
    </w:p>
    <w:p>
      <w:pPr>
        <w:spacing w:after="100"/>
        <w:ind w:left="0"/>
      </w:pPr>
      <w:r>
        <w:rPr>
          <w:b/>
        </w:rPr>
        <w:t xml:space="preserve">2.2. </w:t>
      </w:r>
      <w:r>
        <w:t>На сайте должны быть заметные CTA-кнопки:</w:t>
      </w:r>
    </w:p>
    <w:p>
      <w:pPr>
        <w:spacing w:after="60"/>
        <w:ind w:left="360"/>
      </w:pPr>
      <w:r>
        <w:t>• Call Now</w:t>
      </w:r>
    </w:p>
    <w:p>
      <w:pPr>
        <w:spacing w:after="60"/>
        <w:ind w:left="360"/>
      </w:pPr>
      <w:r>
        <w:t>• Request Service / Get a Quote</w:t>
      </w:r>
    </w:p>
    <w:p>
      <w:pPr>
        <w:spacing w:after="60"/>
        <w:ind w:left="360"/>
      </w:pPr>
      <w:r>
        <w:t>• Book a Service</w:t>
      </w:r>
    </w:p>
    <w:p>
      <w:pPr>
        <w:spacing w:after="100"/>
        <w:ind w:left="0"/>
      </w:pPr>
      <w:r>
        <w:rPr>
          <w:b/>
        </w:rPr>
        <w:t xml:space="preserve">2.3. </w:t>
      </w:r>
      <w:r>
        <w:t>Путь клиента в перспективе: реклама/поиск  —  сайт  —  звонок или заявка  —  обработка лида  —  запись на ремонт  —  выполнение заказа.</w:t>
      </w:r>
    </w:p>
    <w:p>
      <w:r>
        <w:rPr>
          <w:b/>
          <w:sz w:val="26"/>
        </w:rPr>
        <w:t>3. Структура сайта</w:t>
      </w:r>
    </w:p>
    <w:p>
      <w:pPr>
        <w:spacing w:after="100"/>
        <w:ind w:left="0"/>
      </w:pPr>
      <w:r>
        <w:rPr>
          <w:b/>
        </w:rPr>
        <w:t xml:space="preserve">3.1. </w:t>
      </w:r>
      <w:r>
        <w:t>Home.</w:t>
      </w:r>
    </w:p>
    <w:p>
      <w:pPr>
        <w:spacing w:after="100"/>
        <w:ind w:left="0"/>
      </w:pPr>
      <w:r>
        <w:rPr>
          <w:b/>
        </w:rPr>
        <w:t xml:space="preserve">3.2. </w:t>
      </w:r>
      <w:r>
        <w:t>Services.</w:t>
      </w:r>
    </w:p>
    <w:p>
      <w:pPr>
        <w:spacing w:after="60"/>
        <w:ind w:left="360"/>
      </w:pPr>
      <w:r>
        <w:t>• Refrigerator Repair</w:t>
      </w:r>
    </w:p>
    <w:p>
      <w:pPr>
        <w:spacing w:after="60"/>
        <w:ind w:left="360"/>
      </w:pPr>
      <w:r>
        <w:t>• Washer Repair</w:t>
      </w:r>
    </w:p>
    <w:p>
      <w:pPr>
        <w:spacing w:after="60"/>
        <w:ind w:left="360"/>
      </w:pPr>
      <w:r>
        <w:t>• Dryer Repair</w:t>
      </w:r>
    </w:p>
    <w:p>
      <w:pPr>
        <w:spacing w:after="60"/>
        <w:ind w:left="360"/>
      </w:pPr>
      <w:r>
        <w:t>• Dishwasher Repair</w:t>
      </w:r>
    </w:p>
    <w:p>
      <w:pPr>
        <w:spacing w:after="60"/>
        <w:ind w:left="360"/>
      </w:pPr>
      <w:r>
        <w:t>• Oven &amp; Stove Repair</w:t>
      </w:r>
    </w:p>
    <w:p>
      <w:pPr>
        <w:spacing w:after="60"/>
        <w:ind w:left="360"/>
      </w:pPr>
      <w:r>
        <w:t>• Freezer Repair</w:t>
      </w:r>
    </w:p>
    <w:p>
      <w:pPr>
        <w:spacing w:after="60"/>
        <w:ind w:left="360"/>
      </w:pPr>
      <w:r>
        <w:t>• Microwave Repair</w:t>
      </w:r>
    </w:p>
    <w:p>
      <w:pPr>
        <w:spacing w:after="60"/>
        <w:ind w:left="360"/>
      </w:pPr>
      <w:r>
        <w:t>• Ice Maker Repair</w:t>
      </w:r>
    </w:p>
    <w:p>
      <w:pPr>
        <w:spacing w:after="60"/>
        <w:ind w:left="360"/>
      </w:pPr>
      <w:r>
        <w:t>• Other Appliance Repair</w:t>
      </w:r>
    </w:p>
    <w:p>
      <w:pPr>
        <w:spacing w:after="100"/>
        <w:ind w:left="0"/>
      </w:pPr>
      <w:r>
        <w:rPr>
          <w:b/>
        </w:rPr>
        <w:t xml:space="preserve">3.3. </w:t>
      </w:r>
      <w:r>
        <w:t>Residential Appliance Repair.</w:t>
      </w:r>
    </w:p>
    <w:p>
      <w:pPr>
        <w:spacing w:after="100"/>
        <w:ind w:left="0"/>
      </w:pPr>
      <w:r>
        <w:rPr>
          <w:b/>
        </w:rPr>
        <w:t xml:space="preserve">3.4. </w:t>
      </w:r>
      <w:r>
        <w:t>Commercial Appliance Repair.</w:t>
      </w:r>
    </w:p>
    <w:p>
      <w:pPr>
        <w:spacing w:after="100"/>
        <w:ind w:left="0"/>
      </w:pPr>
      <w:r>
        <w:rPr>
          <w:b/>
        </w:rPr>
        <w:t xml:space="preserve">3.5. </w:t>
      </w:r>
      <w:r>
        <w:t>Service Areas.</w:t>
      </w:r>
    </w:p>
    <w:p>
      <w:pPr>
        <w:spacing w:after="100"/>
        <w:ind w:left="0"/>
      </w:pPr>
      <w:r>
        <w:rPr>
          <w:b/>
        </w:rPr>
        <w:t xml:space="preserve">3.6. </w:t>
      </w:r>
      <w:r>
        <w:t>About.</w:t>
      </w:r>
    </w:p>
    <w:p>
      <w:pPr>
        <w:spacing w:after="100"/>
        <w:ind w:left="0"/>
      </w:pPr>
      <w:r>
        <w:rPr>
          <w:b/>
        </w:rPr>
        <w:t xml:space="preserve">3.7. </w:t>
      </w:r>
      <w:r>
        <w:t>Reviews.</w:t>
      </w:r>
    </w:p>
    <w:p>
      <w:pPr>
        <w:spacing w:after="100"/>
        <w:ind w:left="0"/>
      </w:pPr>
      <w:r>
        <w:rPr>
          <w:b/>
        </w:rPr>
        <w:t xml:space="preserve">3.8. </w:t>
      </w:r>
      <w:r>
        <w:t>FAQ.</w:t>
      </w:r>
    </w:p>
    <w:p>
      <w:pPr>
        <w:spacing w:after="100"/>
        <w:ind w:left="0"/>
      </w:pPr>
      <w:r>
        <w:rPr>
          <w:b/>
        </w:rPr>
        <w:t xml:space="preserve">3.9. </w:t>
      </w:r>
      <w:r>
        <w:t>Contact / Request Service.</w:t>
      </w:r>
    </w:p>
    <w:p>
      <w:r>
        <w:rPr>
          <w:b/>
          <w:sz w:val="26"/>
        </w:rPr>
        <w:t>4. Форма заявки</w:t>
      </w:r>
    </w:p>
    <w:p>
      <w:pPr>
        <w:spacing w:after="100"/>
        <w:ind w:left="0"/>
      </w:pPr>
      <w:r>
        <w:rPr>
          <w:b/>
        </w:rPr>
        <w:t xml:space="preserve">4.1. </w:t>
      </w:r>
      <w:r>
        <w:t>Форма должна быть простой и удобной для клиента.</w:t>
      </w:r>
    </w:p>
    <w:p>
      <w:pPr>
        <w:spacing w:after="100"/>
        <w:ind w:left="0"/>
      </w:pPr>
      <w:r>
        <w:rPr>
          <w:b/>
        </w:rPr>
        <w:t xml:space="preserve">4.2. </w:t>
      </w:r>
      <w:r>
        <w:t>Желательные поля:</w:t>
      </w:r>
    </w:p>
    <w:p>
      <w:pPr>
        <w:spacing w:after="60"/>
        <w:ind w:left="360"/>
      </w:pPr>
      <w:r>
        <w:t>• Name</w:t>
      </w:r>
    </w:p>
    <w:p>
      <w:pPr>
        <w:spacing w:after="60"/>
        <w:ind w:left="360"/>
      </w:pPr>
      <w:r>
        <w:t>• Phone</w:t>
      </w:r>
    </w:p>
    <w:p>
      <w:pPr>
        <w:spacing w:after="60"/>
        <w:ind w:left="360"/>
      </w:pPr>
      <w:r>
        <w:t>• Email</w:t>
      </w:r>
    </w:p>
    <w:p>
      <w:pPr>
        <w:spacing w:after="60"/>
        <w:ind w:left="360"/>
      </w:pPr>
      <w:r>
        <w:t>• Appliance type</w:t>
      </w:r>
    </w:p>
    <w:p>
      <w:pPr>
        <w:spacing w:after="60"/>
        <w:ind w:left="360"/>
      </w:pPr>
      <w:r>
        <w:t>• Brand</w:t>
      </w:r>
    </w:p>
    <w:p>
      <w:pPr>
        <w:spacing w:after="60"/>
        <w:ind w:left="360"/>
      </w:pPr>
      <w:r>
        <w:t>• Problem description</w:t>
      </w:r>
    </w:p>
    <w:p>
      <w:pPr>
        <w:spacing w:after="60"/>
        <w:ind w:left="360"/>
      </w:pPr>
      <w:r>
        <w:t>• ZIP / Location</w:t>
      </w:r>
    </w:p>
    <w:p>
      <w:pPr>
        <w:spacing w:after="60"/>
        <w:ind w:left="360"/>
      </w:pPr>
      <w:r>
        <w:t>• Preferred appointment time</w:t>
      </w:r>
    </w:p>
    <w:p>
      <w:pPr>
        <w:spacing w:after="100"/>
        <w:ind w:left="0"/>
      </w:pPr>
      <w:r>
        <w:rPr>
          <w:b/>
        </w:rPr>
        <w:t xml:space="preserve">4.3. </w:t>
      </w:r>
      <w:r>
        <w:t>Форма должна быть технически подготовлена к дальнейшему подключению CRM, email/SMS, AI assistant, системы бронирования и других сервисов.</w:t>
      </w:r>
    </w:p>
    <w:p>
      <w:pPr>
        <w:spacing w:after="100"/>
        <w:ind w:left="0"/>
      </w:pPr>
      <w:r>
        <w:rPr>
          <w:b/>
        </w:rPr>
        <w:t xml:space="preserve">4.4. </w:t>
      </w:r>
      <w:r>
        <w:t>Желательно предусмотреть возможность дальнейшей интеграции через API, webhook, Zapier, Make или аналогичные инструменты.</w:t>
      </w:r>
    </w:p>
    <w:p>
      <w:r>
        <w:rPr>
          <w:b/>
          <w:sz w:val="26"/>
        </w:rPr>
        <w:t>5. Мобильная версия</w:t>
      </w:r>
    </w:p>
    <w:p>
      <w:pPr>
        <w:spacing w:after="100"/>
        <w:ind w:left="0"/>
      </w:pPr>
      <w:r>
        <w:rPr>
          <w:b/>
        </w:rPr>
        <w:t xml:space="preserve">5.1. </w:t>
      </w:r>
      <w:r>
        <w:t>Сайт должен быть полностью адаптивным и корректно работать на смартфонах, планшетах и компьютерах.</w:t>
      </w:r>
    </w:p>
    <w:p>
      <w:pPr>
        <w:spacing w:after="100"/>
        <w:ind w:left="0"/>
      </w:pPr>
      <w:r>
        <w:rPr>
          <w:b/>
        </w:rPr>
        <w:t xml:space="preserve">5.2. </w:t>
      </w:r>
      <w:r>
        <w:t>На мобильной версии должны быть удобные кнопки для звонка и отправки заявки.</w:t>
      </w:r>
    </w:p>
    <w:p>
      <w:pPr>
        <w:spacing w:after="100"/>
        <w:ind w:left="0"/>
      </w:pPr>
      <w:r>
        <w:rPr>
          <w:b/>
        </w:rPr>
        <w:t xml:space="preserve">5.3. </w:t>
      </w:r>
      <w:r>
        <w:t>Желательно предусмотреть заметную кнопку Call Now и/или Request Service.</w:t>
      </w:r>
    </w:p>
    <w:p>
      <w:r>
        <w:rPr>
          <w:b/>
          <w:sz w:val="26"/>
        </w:rPr>
        <w:t>6. Аналитика и подготовка к рекламе</w:t>
      </w:r>
    </w:p>
    <w:p>
      <w:pPr>
        <w:spacing w:after="100"/>
        <w:ind w:left="0"/>
      </w:pPr>
      <w:r>
        <w:rPr>
          <w:b/>
        </w:rPr>
        <w:t xml:space="preserve">6.1. </w:t>
      </w:r>
      <w:r>
        <w:t>Сайт должен быть подготовлен к подключению Google Analytics 4 (GA4).</w:t>
      </w:r>
    </w:p>
    <w:p>
      <w:pPr>
        <w:spacing w:after="100"/>
        <w:ind w:left="0"/>
      </w:pPr>
      <w:r>
        <w:rPr>
          <w:b/>
        </w:rPr>
        <w:t xml:space="preserve">6.2. </w:t>
      </w:r>
      <w:r>
        <w:t>Google Tag Manager (GTM).</w:t>
      </w:r>
    </w:p>
    <w:p>
      <w:pPr>
        <w:spacing w:after="100"/>
        <w:ind w:left="0"/>
      </w:pPr>
      <w:r>
        <w:rPr>
          <w:b/>
        </w:rPr>
        <w:t xml:space="preserve">6.3. </w:t>
      </w:r>
      <w:r>
        <w:t>Google Ads conversion tracking.</w:t>
      </w:r>
    </w:p>
    <w:p>
      <w:pPr>
        <w:spacing w:after="100"/>
        <w:ind w:left="0"/>
      </w:pPr>
      <w:r>
        <w:rPr>
          <w:b/>
        </w:rPr>
        <w:t xml:space="preserve">6.4. </w:t>
      </w:r>
      <w:r>
        <w:t>Meta Pixel.</w:t>
      </w:r>
    </w:p>
    <w:p>
      <w:pPr>
        <w:spacing w:after="100"/>
        <w:ind w:left="0"/>
      </w:pPr>
      <w:r>
        <w:rPr>
          <w:b/>
        </w:rPr>
        <w:t xml:space="preserve">6.5. </w:t>
      </w:r>
      <w:r>
        <w:t>Call tracking.</w:t>
      </w:r>
    </w:p>
    <w:p>
      <w:pPr>
        <w:spacing w:after="100"/>
        <w:ind w:left="0"/>
      </w:pPr>
      <w:r>
        <w:rPr>
          <w:b/>
        </w:rPr>
        <w:t xml:space="preserve">6.6. </w:t>
      </w:r>
      <w:r>
        <w:t>UTM tracking.</w:t>
      </w:r>
    </w:p>
    <w:p>
      <w:pPr>
        <w:spacing w:after="100"/>
        <w:ind w:left="0"/>
      </w:pPr>
      <w:r>
        <w:rPr>
          <w:b/>
        </w:rPr>
        <w:t xml:space="preserve">6.7. </w:t>
      </w:r>
      <w:r>
        <w:t>В дальнейшем необходимо иметь возможность видеть путь клиента: источник трафика  —  посещение сайта  —  действия на сайте  —  заявка/звонок  —  запись.</w:t>
      </w:r>
    </w:p>
    <w:p>
      <w:pPr>
        <w:spacing w:after="100"/>
        <w:ind w:left="0"/>
      </w:pPr>
      <w:r>
        <w:rPr>
          <w:b/>
        </w:rPr>
        <w:t xml:space="preserve">6.8. </w:t>
      </w:r>
      <w:r>
        <w:t>Важно: аналитика должна быть заложена на этапе разработки, чтобы потом не переделывать сайт при подключении рекламы и CRM.</w:t>
      </w:r>
    </w:p>
    <w:p>
      <w:r>
        <w:rPr>
          <w:b/>
          <w:sz w:val="26"/>
        </w:rPr>
        <w:t>7. Телефон и звонки</w:t>
      </w:r>
    </w:p>
    <w:p>
      <w:pPr>
        <w:spacing w:after="100"/>
        <w:ind w:left="0"/>
      </w:pPr>
      <w:r>
        <w:rPr>
          <w:b/>
        </w:rPr>
        <w:t xml:space="preserve">7.1. </w:t>
      </w:r>
      <w:r>
        <w:t>На сайте должен быть указан основной бизнес-номер телефона.</w:t>
      </w:r>
    </w:p>
    <w:p>
      <w:pPr>
        <w:spacing w:after="100"/>
        <w:ind w:left="0"/>
      </w:pPr>
      <w:r>
        <w:rPr>
          <w:b/>
        </w:rPr>
        <w:t xml:space="preserve">7.2. </w:t>
      </w:r>
      <w:r>
        <w:t>Номер должен быть кликабельным на мобильных устройствах.</w:t>
      </w:r>
    </w:p>
    <w:p>
      <w:pPr>
        <w:spacing w:after="100"/>
        <w:ind w:left="0"/>
      </w:pPr>
      <w:r>
        <w:rPr>
          <w:b/>
        </w:rPr>
        <w:t xml:space="preserve">7.3. </w:t>
      </w:r>
      <w:r>
        <w:t>Сайт должен быть подготовлен к подключению call tracking.</w:t>
      </w:r>
    </w:p>
    <w:p>
      <w:pPr>
        <w:spacing w:after="100"/>
        <w:ind w:left="0"/>
      </w:pPr>
      <w:r>
        <w:rPr>
          <w:b/>
        </w:rPr>
        <w:t xml:space="preserve">7.4. </w:t>
      </w:r>
      <w:r>
        <w:t>В дальнейшем планируется возможность подключения AI Voice Agent для обработки входящих звонков.</w:t>
      </w:r>
    </w:p>
    <w:p>
      <w:r>
        <w:rPr>
          <w:b/>
          <w:sz w:val="26"/>
        </w:rPr>
        <w:t>8. SEO и локальное продвижение</w:t>
      </w:r>
    </w:p>
    <w:p>
      <w:pPr>
        <w:spacing w:after="100"/>
        <w:ind w:left="0"/>
      </w:pPr>
      <w:r>
        <w:rPr>
          <w:b/>
        </w:rPr>
        <w:t xml:space="preserve">8.1. </w:t>
      </w:r>
      <w:r>
        <w:t>Сайт должен быть подготовлен для Local SEO в Oregon.</w:t>
      </w:r>
    </w:p>
    <w:p>
      <w:pPr>
        <w:spacing w:after="100"/>
        <w:ind w:left="0"/>
      </w:pPr>
      <w:r>
        <w:rPr>
          <w:b/>
        </w:rPr>
        <w:t xml:space="preserve">8.2. </w:t>
      </w:r>
      <w:r>
        <w:t>Примеры целевых запросов:</w:t>
      </w:r>
    </w:p>
    <w:p>
      <w:pPr>
        <w:spacing w:after="60"/>
        <w:ind w:left="360"/>
      </w:pPr>
      <w:r>
        <w:t>• Appliance Repair Hillsboro</w:t>
      </w:r>
    </w:p>
    <w:p>
      <w:pPr>
        <w:spacing w:after="60"/>
        <w:ind w:left="360"/>
      </w:pPr>
      <w:r>
        <w:t>• Appliance Repair Beaverton</w:t>
      </w:r>
    </w:p>
    <w:p>
      <w:pPr>
        <w:spacing w:after="60"/>
        <w:ind w:left="360"/>
      </w:pPr>
      <w:r>
        <w:t>• Refrigerator Repair Hillsboro</w:t>
      </w:r>
    </w:p>
    <w:p>
      <w:pPr>
        <w:spacing w:after="60"/>
        <w:ind w:left="360"/>
      </w:pPr>
      <w:r>
        <w:t>• Washer Repair Beaverton</w:t>
      </w:r>
    </w:p>
    <w:p>
      <w:pPr>
        <w:spacing w:after="100"/>
        <w:ind w:left="0"/>
      </w:pPr>
      <w:r>
        <w:rPr>
          <w:b/>
        </w:rPr>
        <w:t xml:space="preserve">8.3. </w:t>
      </w:r>
      <w:r>
        <w:t>Необходимо предусмотреть:</w:t>
      </w:r>
    </w:p>
    <w:p>
      <w:pPr>
        <w:spacing w:after="60"/>
        <w:ind w:left="360"/>
      </w:pPr>
      <w:r>
        <w:t>• SEO Title</w:t>
      </w:r>
    </w:p>
    <w:p>
      <w:pPr>
        <w:spacing w:after="60"/>
        <w:ind w:left="360"/>
      </w:pPr>
      <w:r>
        <w:t>• Meta Description</w:t>
      </w:r>
    </w:p>
    <w:p>
      <w:pPr>
        <w:spacing w:after="60"/>
        <w:ind w:left="360"/>
      </w:pPr>
      <w:r>
        <w:t>• H1 / H2</w:t>
      </w:r>
    </w:p>
    <w:p>
      <w:pPr>
        <w:spacing w:after="60"/>
        <w:ind w:left="360"/>
      </w:pPr>
      <w:r>
        <w:t>• SEO-friendly URLs</w:t>
      </w:r>
    </w:p>
    <w:p>
      <w:pPr>
        <w:spacing w:after="60"/>
        <w:ind w:left="360"/>
      </w:pPr>
      <w:r>
        <w:t>• Alt-тексты для изображений</w:t>
      </w:r>
    </w:p>
    <w:p>
      <w:pPr>
        <w:spacing w:after="60"/>
        <w:ind w:left="360"/>
      </w:pPr>
      <w:r>
        <w:t>• Внутреннюю перелинковку</w:t>
      </w:r>
    </w:p>
    <w:p>
      <w:pPr>
        <w:spacing w:after="60"/>
        <w:ind w:left="360"/>
      </w:pPr>
      <w:r>
        <w:t>• Sitemap</w:t>
      </w:r>
    </w:p>
    <w:p>
      <w:pPr>
        <w:spacing w:after="60"/>
        <w:ind w:left="360"/>
      </w:pPr>
      <w:r>
        <w:t>• Robots.txt</w:t>
      </w:r>
    </w:p>
    <w:p>
      <w:pPr>
        <w:spacing w:after="60"/>
        <w:ind w:left="360"/>
      </w:pPr>
      <w:r>
        <w:t>• LocalBusiness / соответствующую Schema Markup, если это уместно</w:t>
      </w:r>
    </w:p>
    <w:p>
      <w:r>
        <w:rPr>
          <w:b/>
          <w:sz w:val="26"/>
        </w:rPr>
        <w:t>9. Дизайн</w:t>
      </w:r>
    </w:p>
    <w:p>
      <w:pPr>
        <w:spacing w:after="100"/>
        <w:ind w:left="0"/>
      </w:pPr>
      <w:r>
        <w:rPr>
          <w:b/>
        </w:rPr>
        <w:t xml:space="preserve">9.1. </w:t>
      </w:r>
      <w:r>
        <w:t>Стиль: современный, чистый, профессиональный, понятный американскому клиенту.</w:t>
      </w:r>
    </w:p>
    <w:p>
      <w:pPr>
        <w:spacing w:after="100"/>
        <w:ind w:left="0"/>
      </w:pPr>
      <w:r>
        <w:rPr>
          <w:b/>
        </w:rPr>
        <w:t xml:space="preserve">9.2. </w:t>
      </w:r>
      <w:r>
        <w:t>Основные цвета: navy / blue / white.</w:t>
      </w:r>
    </w:p>
    <w:p>
      <w:pPr>
        <w:spacing w:after="100"/>
        <w:ind w:left="0"/>
      </w:pPr>
      <w:r>
        <w:rPr>
          <w:b/>
        </w:rPr>
        <w:t xml:space="preserve">9.3. </w:t>
      </w:r>
      <w:r>
        <w:t>Использовать существующий логотип Turn Key Appliance.</w:t>
      </w:r>
    </w:p>
    <w:p>
      <w:pPr>
        <w:spacing w:after="100"/>
        <w:ind w:left="0"/>
      </w:pPr>
      <w:r>
        <w:rPr>
          <w:b/>
        </w:rPr>
        <w:t xml:space="preserve">9.4. </w:t>
      </w:r>
      <w:r>
        <w:t>Важно создать ощущение надёжного локального сервисного бизнеса.</w:t>
      </w:r>
    </w:p>
    <w:p>
      <w:pPr>
        <w:spacing w:after="100"/>
        <w:ind w:left="0"/>
      </w:pPr>
      <w:r>
        <w:rPr>
          <w:b/>
        </w:rPr>
        <w:t xml:space="preserve">9.5. </w:t>
      </w:r>
      <w:r>
        <w:t>Не перегружать сайт лишней информацией.</w:t>
      </w:r>
    </w:p>
    <w:p>
      <w:pPr>
        <w:spacing w:after="100"/>
        <w:ind w:left="0"/>
      </w:pPr>
      <w:r>
        <w:rPr>
          <w:b/>
        </w:rPr>
        <w:t xml:space="preserve">9.6. </w:t>
      </w:r>
      <w:r>
        <w:t>Можно ориентироваться по структуре и UX на сайты Hydra Appliance Repair, Pacific Appliance Solutions и Redline, но не копировать их дизайн, тексты или материалы.</w:t>
      </w:r>
    </w:p>
    <w:p>
      <w:r>
        <w:rPr>
          <w:b/>
          <w:sz w:val="26"/>
        </w:rPr>
        <w:t>10. Подготовка к будущим интеграциям</w:t>
      </w:r>
    </w:p>
    <w:p>
      <w:pPr>
        <w:spacing w:after="100"/>
        <w:ind w:left="0"/>
      </w:pPr>
      <w:r>
        <w:rPr>
          <w:b/>
        </w:rPr>
        <w:t xml:space="preserve">10.1. </w:t>
      </w:r>
      <w:r>
        <w:t>Сайт должен быть построен так, чтобы его не пришлось переделывать при подключении дополнительных сервисов.</w:t>
      </w:r>
    </w:p>
    <w:p>
      <w:pPr>
        <w:spacing w:after="100"/>
        <w:ind w:left="0"/>
      </w:pPr>
      <w:r>
        <w:rPr>
          <w:b/>
        </w:rPr>
        <w:t xml:space="preserve">10.2. </w:t>
      </w:r>
      <w:r>
        <w:t>В дальнейшем планируется подключение:</w:t>
      </w:r>
    </w:p>
    <w:p>
      <w:pPr>
        <w:spacing w:after="60"/>
        <w:ind w:left="360"/>
      </w:pPr>
      <w:r>
        <w:t>• Google Business Profile</w:t>
      </w:r>
    </w:p>
    <w:p>
      <w:pPr>
        <w:spacing w:after="60"/>
        <w:ind w:left="360"/>
      </w:pPr>
      <w:r>
        <w:t>• Google Local Services Ads</w:t>
      </w:r>
    </w:p>
    <w:p>
      <w:pPr>
        <w:spacing w:after="60"/>
        <w:ind w:left="360"/>
      </w:pPr>
      <w:r>
        <w:t>• Google Search Ads</w:t>
      </w:r>
    </w:p>
    <w:p>
      <w:pPr>
        <w:spacing w:after="60"/>
        <w:ind w:left="360"/>
      </w:pPr>
      <w:r>
        <w:t>• Meta Ads / Facebook / Instagram</w:t>
      </w:r>
    </w:p>
    <w:p>
      <w:pPr>
        <w:spacing w:after="60"/>
        <w:ind w:left="360"/>
      </w:pPr>
      <w:r>
        <w:t>• CRM</w:t>
      </w:r>
    </w:p>
    <w:p>
      <w:pPr>
        <w:spacing w:after="60"/>
        <w:ind w:left="360"/>
      </w:pPr>
      <w:r>
        <w:t>• Call Tracking</w:t>
      </w:r>
    </w:p>
    <w:p>
      <w:pPr>
        <w:spacing w:after="60"/>
        <w:ind w:left="360"/>
      </w:pPr>
      <w:r>
        <w:t>• AI Voice Agent</w:t>
      </w:r>
    </w:p>
    <w:p>
      <w:pPr>
        <w:spacing w:after="60"/>
        <w:ind w:left="360"/>
      </w:pPr>
      <w:r>
        <w:t>• Система онлайн-бронирования</w:t>
      </w:r>
    </w:p>
    <w:p>
      <w:pPr>
        <w:spacing w:after="60"/>
        <w:ind w:left="360"/>
      </w:pPr>
      <w:r>
        <w:t>• Hauscall или другой field service management system</w:t>
      </w:r>
    </w:p>
    <w:p>
      <w:pPr>
        <w:spacing w:after="100"/>
        <w:ind w:left="0"/>
      </w:pPr>
      <w:r>
        <w:rPr>
          <w:b/>
        </w:rPr>
        <w:t xml:space="preserve">10.3. </w:t>
      </w:r>
      <w:r>
        <w:t>В перспективе желаемая архитектура: В перспективе желаемая логика работы системы: рекламный или органический трафик приводит клиента на сайт, далее клиент оставляет заявку или звонит, лид попадает в CRM, после чего происходит обработка звонка или заявки, запись на услугу и выполнение заказа.</w:t>
      </w:r>
    </w:p>
    <w:p>
      <w:pPr>
        <w:spacing w:after="100"/>
        <w:ind w:left="0"/>
      </w:pPr>
      <w:r>
        <w:rPr>
          <w:b/>
        </w:rPr>
        <w:t xml:space="preserve">10.4. </w:t>
      </w:r>
      <w:r>
        <w:t>На текущем этапе не обязательно реализовывать все эти интеграции. Важно, чтобы сайт был технически готов к их подключению.</w:t>
      </w:r>
    </w:p>
    <w:p>
      <w:r>
        <w:rPr>
          <w:b/>
          <w:sz w:val="26"/>
        </w:rPr>
        <w:t>11. Что нужно уточнить у исполнителя</w:t>
      </w:r>
    </w:p>
    <w:p>
      <w:pPr>
        <w:spacing w:after="100"/>
        <w:ind w:left="0"/>
      </w:pPr>
      <w:r>
        <w:rPr>
          <w:b/>
        </w:rPr>
        <w:t xml:space="preserve">11.1. </w:t>
      </w:r>
      <w:r>
        <w:t>Какую платформу вы рекомендуете для этого сайта и почему?</w:t>
      </w:r>
    </w:p>
    <w:p>
      <w:pPr>
        <w:spacing w:after="100"/>
        <w:ind w:left="0"/>
      </w:pPr>
      <w:r>
        <w:rPr>
          <w:b/>
        </w:rPr>
        <w:t xml:space="preserve">11.2. </w:t>
      </w:r>
      <w:r>
        <w:t>Какая стоимость разработки?</w:t>
      </w:r>
    </w:p>
    <w:p>
      <w:pPr>
        <w:spacing w:after="100"/>
        <w:ind w:left="0"/>
      </w:pPr>
      <w:r>
        <w:rPr>
          <w:b/>
        </w:rPr>
        <w:t xml:space="preserve">11.3. </w:t>
      </w:r>
      <w:r>
        <w:t>Какие сроки?</w:t>
      </w:r>
    </w:p>
    <w:p>
      <w:pPr>
        <w:spacing w:after="100"/>
        <w:ind w:left="0"/>
      </w:pPr>
      <w:r>
        <w:rPr>
          <w:b/>
        </w:rPr>
        <w:t xml:space="preserve">11.4. </w:t>
      </w:r>
      <w:r>
        <w:t>Что входит в стоимость?</w:t>
      </w:r>
    </w:p>
    <w:p>
      <w:pPr>
        <w:spacing w:after="100"/>
        <w:ind w:left="0"/>
      </w:pPr>
      <w:r>
        <w:rPr>
          <w:b/>
        </w:rPr>
        <w:t xml:space="preserve">11.5. </w:t>
      </w:r>
      <w:r>
        <w:t>Какие функции оплачиваются отдельно?</w:t>
      </w:r>
    </w:p>
    <w:p>
      <w:pPr>
        <w:spacing w:after="100"/>
        <w:ind w:left="0"/>
      </w:pPr>
      <w:r>
        <w:rPr>
          <w:b/>
        </w:rPr>
        <w:t xml:space="preserve">11.6. </w:t>
      </w:r>
      <w:r>
        <w:t>Есть ли дополнительные ежемесячные расходы после запуска?</w:t>
      </w:r>
    </w:p>
    <w:p>
      <w:pPr>
        <w:spacing w:after="100"/>
        <w:ind w:left="0"/>
      </w:pPr>
      <w:r>
        <w:rPr>
          <w:b/>
        </w:rPr>
        <w:t xml:space="preserve">11.7. </w:t>
      </w:r>
      <w:r>
        <w:t>Можете ли вы настроить GA4, GTM и базовые конверсии?</w:t>
      </w:r>
    </w:p>
    <w:p>
      <w:pPr>
        <w:spacing w:after="100"/>
        <w:ind w:left="0"/>
      </w:pPr>
      <w:r>
        <w:rPr>
          <w:b/>
        </w:rPr>
        <w:t xml:space="preserve">11.8. </w:t>
      </w:r>
      <w:r>
        <w:t>Можете ли вы реализовать формы так, чтобы их можно было в дальнейшем подключить к CRM/API/webhook?</w:t>
      </w:r>
    </w:p>
    <w:p>
      <w:pPr>
        <w:spacing w:after="100"/>
        <w:ind w:left="0"/>
      </w:pPr>
      <w:r>
        <w:rPr>
          <w:b/>
        </w:rPr>
        <w:t xml:space="preserve">11.9. </w:t>
      </w:r>
      <w:r>
        <w:t>Можете ли вы подготовить сайт к call tracking и динамической подмене номера?</w:t>
      </w:r>
    </w:p>
    <w:p>
      <w:pPr>
        <w:spacing w:after="100"/>
        <w:ind w:left="0"/>
      </w:pPr>
      <w:r>
        <w:rPr>
          <w:b/>
        </w:rPr>
        <w:t xml:space="preserve">11.10. </w:t>
      </w:r>
      <w:r>
        <w:t>Какие интеграции вы можете реализовать самостоятельно, а для каких потребуется другой специалист?</w:t>
      </w:r>
    </w:p>
    <w:p>
      <w:pPr>
        <w:spacing w:after="100"/>
        <w:ind w:left="0"/>
      </w:pPr>
      <w:r>
        <w:rPr>
          <w:b/>
        </w:rPr>
        <w:t xml:space="preserve">11.11. </w:t>
      </w:r>
      <w:r>
        <w:t>Кому после завершения работ будут принадлежать сайт, домен, рекламные и аналитические аккаунты?</w:t>
      </w:r>
    </w:p>
    <w:p>
      <w:pPr>
        <w:spacing w:after="100"/>
        <w:ind w:left="0"/>
      </w:pPr>
      <w:r>
        <w:rPr>
          <w:b/>
        </w:rPr>
        <w:t xml:space="preserve">11.12. </w:t>
      </w:r>
      <w:r>
        <w:t>Сможем ли мы самостоятельно редактировать тексты, фотографии и другие материалы?</w:t>
      </w:r>
    </w:p>
    <w:p>
      <w:pPr>
        <w:spacing w:after="100"/>
        <w:ind w:left="0"/>
      </w:pPr>
      <w:r>
        <w:rPr>
          <w:b/>
        </w:rPr>
        <w:t xml:space="preserve">11.13. </w:t>
      </w:r>
      <w:r>
        <w:t>Предоставляете ли вы поддержку после запуска?</w:t>
      </w:r>
    </w:p>
    <w:p>
      <w:pPr>
        <w:spacing w:after="100"/>
        <w:ind w:left="0"/>
      </w:pPr>
      <w:r>
        <w:rPr>
          <w:b/>
        </w:rPr>
        <w:t xml:space="preserve">11.14. </w:t>
      </w:r>
      <w:r>
        <w:t>Какую архитектуру вы рекомендуете с учётом того, что в дальнейшем планируется CRM, call tracking, AI и автоматическое бронирование?</w:t>
      </w:r>
    </w:p>
    <w:p>
      <w:r>
        <w:rPr>
          <w:b/>
          <w:sz w:val="26"/>
        </w:rPr>
        <w:t>12. Примеры сайтов для ориентира</w:t>
      </w:r>
    </w:p>
    <w:p>
      <w:pPr>
        <w:spacing w:after="100"/>
      </w:pPr>
      <w:r>
        <w:rPr>
          <w:b/>
        </w:rPr>
        <w:t xml:space="preserve">12.1. </w:t>
      </w:r>
      <w:r>
        <w:t>Hydra Appliance Repair — https://hydraappliancerepair.com</w:t>
      </w:r>
    </w:p>
    <w:p>
      <w:pPr>
        <w:spacing w:after="100"/>
      </w:pPr>
      <w:r>
        <w:rPr>
          <w:b/>
        </w:rPr>
        <w:t xml:space="preserve">12.2. </w:t>
      </w:r>
      <w:r>
        <w:t>Pacific Appliance Solutions — https://pacificappliancesolutions.com</w:t>
      </w:r>
    </w:p>
    <w:p>
      <w:pPr>
        <w:spacing w:after="100"/>
      </w:pPr>
      <w:r>
        <w:rPr>
          <w:b/>
        </w:rPr>
        <w:t xml:space="preserve">12.3. </w:t>
      </w:r>
      <w:r>
        <w:t>Redline — https://redlinefix.pro</w:t>
      </w:r>
    </w:p>
    <w:p>
      <w:pPr>
        <w:spacing w:after="100"/>
      </w:pPr>
      <w:r>
        <w:rPr>
          <w:b/>
        </w:rPr>
        <w:t xml:space="preserve">12.4. </w:t>
      </w:r>
      <w:r>
        <w:t>Эти сайты можно использовать как референсы по структуре, UX, подаче услуг, CTA, блокам доверия, отзывам, сервисным страницам и локальному SEO.</w:t>
      </w:r>
    </w:p>
    <w:p>
      <w:pPr>
        <w:spacing w:after="100"/>
      </w:pPr>
      <w:r>
        <w:rPr>
          <w:b/>
        </w:rPr>
        <w:t xml:space="preserve">12.5. </w:t>
      </w:r>
      <w:r>
        <w:t>Не копировать дизайн, тексты, фотографии или другие материалы. Нужен самостоятельный сайт в похожем по уровню и логике американском стиле.</w:t>
      </w:r>
    </w:p>
    <w:p>
      <w:r>
        <w:rPr>
          <w:b/>
          <w:sz w:val="26"/>
        </w:rPr>
        <w:t>13. Важное примечание</w:t>
      </w:r>
    </w:p>
    <w:p>
      <w:pPr>
        <w:spacing w:after="100"/>
        <w:ind w:left="0"/>
      </w:pPr>
      <w:r>
        <w:rPr>
          <w:b/>
        </w:rPr>
        <w:t xml:space="preserve">13.1. </w:t>
      </w:r>
      <w:r>
        <w:t>На первом этапе основной задачей является разработка сайта и базовой аналитической инфраструктуры.</w:t>
      </w:r>
    </w:p>
    <w:p>
      <w:pPr>
        <w:spacing w:after="100"/>
        <w:ind w:left="0"/>
      </w:pPr>
      <w:r>
        <w:rPr>
          <w:b/>
        </w:rPr>
        <w:t xml:space="preserve">13.2. </w:t>
      </w:r>
      <w:r>
        <w:t>Полную систему с CRM, AI, call tracking и автоматическим бронированием можно подключать поэтапно после запуска сайта.</w:t>
      </w:r>
    </w:p>
    <w:p>
      <w:pPr>
        <w:spacing w:after="100"/>
        <w:ind w:left="0"/>
      </w:pPr>
      <w:r>
        <w:rPr>
          <w:b/>
        </w:rPr>
        <w:t xml:space="preserve">13.3. </w:t>
      </w:r>
      <w:r>
        <w:t>Необходимо заранее заложить правильную техническую основу, чтобы следующие этапы можно было подключить без полной переделки сайта.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